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636B" w14:textId="56DD4E7C" w:rsidR="00B262FC" w:rsidRPr="006C0BCD" w:rsidRDefault="00B262FC" w:rsidP="006C0BCD">
      <w:pPr>
        <w:jc w:val="center"/>
        <w:rPr>
          <w:b/>
          <w:bCs/>
          <w:sz w:val="32"/>
          <w:szCs w:val="32"/>
        </w:rPr>
      </w:pPr>
      <w:bookmarkStart w:id="0" w:name="_Toc222484622"/>
      <w:r w:rsidRPr="006C0BCD">
        <w:rPr>
          <w:b/>
          <w:bCs/>
          <w:sz w:val="32"/>
          <w:szCs w:val="32"/>
        </w:rPr>
        <w:t xml:space="preserve">Studio based Project - AI, Cloud, and Big </w:t>
      </w:r>
      <w:r w:rsidR="008A12B4">
        <w:rPr>
          <w:b/>
          <w:bCs/>
          <w:sz w:val="32"/>
          <w:szCs w:val="32"/>
        </w:rPr>
        <w:t>D</w:t>
      </w:r>
      <w:r w:rsidRPr="006C0BCD">
        <w:rPr>
          <w:b/>
          <w:bCs/>
          <w:sz w:val="32"/>
          <w:szCs w:val="32"/>
        </w:rPr>
        <w:t>ata</w:t>
      </w:r>
      <w:bookmarkEnd w:id="0"/>
    </w:p>
    <w:p w14:paraId="12451618" w14:textId="3C5A276E" w:rsidR="005E3D8A" w:rsidRPr="006C0BCD" w:rsidRDefault="00B262FC" w:rsidP="006C0BCD">
      <w:pPr>
        <w:jc w:val="center"/>
        <w:rPr>
          <w:b/>
          <w:bCs/>
          <w:sz w:val="28"/>
          <w:szCs w:val="28"/>
        </w:rPr>
      </w:pPr>
      <w:bookmarkStart w:id="1" w:name="_Toc222484623"/>
      <w:r w:rsidRPr="006C0BCD">
        <w:rPr>
          <w:b/>
          <w:bCs/>
          <w:sz w:val="28"/>
          <w:szCs w:val="28"/>
        </w:rPr>
        <w:t>Dataset Documentation</w:t>
      </w:r>
      <w:bookmarkEnd w:id="1"/>
    </w:p>
    <w:p w14:paraId="7F6D441F" w14:textId="2055C6D5" w:rsidR="005E3D8A" w:rsidRPr="00010488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488">
        <w:rPr>
          <w:rFonts w:ascii="Times New Roman" w:hAnsi="Times New Roman" w:cs="Times New Roman"/>
          <w:sz w:val="24"/>
          <w:szCs w:val="24"/>
        </w:rPr>
        <w:br/>
      </w:r>
    </w:p>
    <w:p w14:paraId="1DDB5C50" w14:textId="7BFB94A5" w:rsidR="005E3D8A" w:rsidRPr="00010488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488">
        <w:rPr>
          <w:rFonts w:ascii="Times New Roman" w:hAnsi="Times New Roman" w:cs="Times New Roman"/>
          <w:sz w:val="24"/>
          <w:szCs w:val="24"/>
        </w:rPr>
        <w:t xml:space="preserve">Project </w:t>
      </w:r>
      <w:r w:rsidR="006C0BCD">
        <w:rPr>
          <w:rFonts w:ascii="Times New Roman" w:hAnsi="Times New Roman" w:cs="Times New Roman"/>
          <w:sz w:val="24"/>
          <w:szCs w:val="24"/>
        </w:rPr>
        <w:t>t</w:t>
      </w:r>
      <w:r w:rsidRPr="00010488">
        <w:rPr>
          <w:rFonts w:ascii="Times New Roman" w:hAnsi="Times New Roman" w:cs="Times New Roman"/>
          <w:sz w:val="24"/>
          <w:szCs w:val="24"/>
        </w:rPr>
        <w:t>itle: ______________________________</w:t>
      </w:r>
    </w:p>
    <w:p w14:paraId="432B432C" w14:textId="77777777" w:rsidR="006C0BCD" w:rsidRDefault="006C0BCD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ECB63D" w14:textId="2D2131CD" w:rsidR="00B262FC" w:rsidRDefault="006C0BCD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group details: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0"/>
        <w:gridCol w:w="2490"/>
        <w:gridCol w:w="1930"/>
      </w:tblGrid>
      <w:tr w:rsidR="00B262FC" w:rsidRPr="00B262FC" w14:paraId="4AD5C49D" w14:textId="77777777" w:rsidTr="00B262FC">
        <w:trPr>
          <w:jc w:val="center"/>
        </w:trPr>
        <w:tc>
          <w:tcPr>
            <w:tcW w:w="0" w:type="auto"/>
          </w:tcPr>
          <w:p w14:paraId="57D4A0BF" w14:textId="13DF3B9D" w:rsidR="00B262FC" w:rsidRPr="00B262FC" w:rsidRDefault="00B262FC" w:rsidP="00B262FC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62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</w:tcPr>
          <w:p w14:paraId="1327AFB5" w14:textId="4A9A4038" w:rsidR="00B262FC" w:rsidRP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62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Enrolment Number(s)</w:t>
            </w:r>
          </w:p>
        </w:tc>
        <w:tc>
          <w:tcPr>
            <w:tcW w:w="0" w:type="auto"/>
          </w:tcPr>
          <w:p w14:paraId="748C70F1" w14:textId="54B3FF9B" w:rsidR="00B262FC" w:rsidRP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62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Name(s)</w:t>
            </w:r>
          </w:p>
        </w:tc>
      </w:tr>
      <w:tr w:rsidR="00B262FC" w14:paraId="49EF9D73" w14:textId="77777777" w:rsidTr="00B262FC">
        <w:trPr>
          <w:jc w:val="center"/>
        </w:trPr>
        <w:tc>
          <w:tcPr>
            <w:tcW w:w="0" w:type="auto"/>
          </w:tcPr>
          <w:p w14:paraId="05E486A4" w14:textId="75FEC2E9" w:rsidR="00B262FC" w:rsidRDefault="00B262FC" w:rsidP="00B262FC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B0DFF9F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3143986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2FC" w14:paraId="79FF2C63" w14:textId="77777777" w:rsidTr="00B262FC">
        <w:trPr>
          <w:jc w:val="center"/>
        </w:trPr>
        <w:tc>
          <w:tcPr>
            <w:tcW w:w="0" w:type="auto"/>
          </w:tcPr>
          <w:p w14:paraId="08782178" w14:textId="49884C6C" w:rsidR="00B262FC" w:rsidRDefault="00B262FC" w:rsidP="00B262FC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3A8A029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14F4C5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2FC" w14:paraId="537027BD" w14:textId="77777777" w:rsidTr="00B262FC">
        <w:trPr>
          <w:jc w:val="center"/>
        </w:trPr>
        <w:tc>
          <w:tcPr>
            <w:tcW w:w="0" w:type="auto"/>
          </w:tcPr>
          <w:p w14:paraId="4D56D7DC" w14:textId="0CE894BE" w:rsidR="00B262FC" w:rsidRDefault="00B262FC" w:rsidP="00B262FC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7A4038B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A289F33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2FC" w14:paraId="02832D63" w14:textId="77777777" w:rsidTr="00B262FC">
        <w:trPr>
          <w:jc w:val="center"/>
        </w:trPr>
        <w:tc>
          <w:tcPr>
            <w:tcW w:w="0" w:type="auto"/>
          </w:tcPr>
          <w:p w14:paraId="4E120CAD" w14:textId="7D70CD88" w:rsidR="00B262FC" w:rsidRDefault="00B262FC" w:rsidP="00B262FC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57D302D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ADF455" w14:textId="77777777" w:rsidR="00B262FC" w:rsidRDefault="00B262FC" w:rsidP="009C16DE">
            <w:pPr>
              <w:spacing w:before="40" w:after="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D86428" w14:textId="77777777" w:rsidR="00B262FC" w:rsidRDefault="00B262F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0F33A" w14:textId="77777777" w:rsidR="00C86A7F" w:rsidRDefault="00C86A7F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38213" w14:textId="691C36D8" w:rsidR="005E3D8A" w:rsidRPr="00010488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488">
        <w:rPr>
          <w:rFonts w:ascii="Times New Roman" w:hAnsi="Times New Roman" w:cs="Times New Roman"/>
          <w:sz w:val="24"/>
          <w:szCs w:val="24"/>
        </w:rPr>
        <w:t>Submission Date: ______________________________</w:t>
      </w:r>
    </w:p>
    <w:p w14:paraId="15295B01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4EA53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4BC5C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07C65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3A7949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1F4BA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3E4C8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040D3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29BB35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1D21B2" w14:textId="77777777" w:rsidR="009C16DE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D04008" w14:textId="77777777" w:rsidR="006C0BCD" w:rsidRPr="00010488" w:rsidRDefault="006C0BCD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0A5A0" w14:textId="77777777" w:rsidR="009C16DE" w:rsidRPr="00010488" w:rsidRDefault="009C16DE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170D2B" w14:textId="2FBFA364" w:rsidR="009C16DE" w:rsidRPr="003B6E34" w:rsidRDefault="009C16DE" w:rsidP="00E26BC5">
      <w:pPr>
        <w:spacing w:before="40"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6E3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Few guidelines </w:t>
      </w:r>
      <w:r w:rsidR="006C0BCD" w:rsidRPr="003B6E34">
        <w:rPr>
          <w:rFonts w:ascii="Times New Roman" w:hAnsi="Times New Roman" w:cs="Times New Roman"/>
          <w:b/>
          <w:bCs/>
          <w:sz w:val="24"/>
          <w:szCs w:val="24"/>
        </w:rPr>
        <w:t xml:space="preserve">and pointers </w:t>
      </w:r>
      <w:r w:rsidRPr="003B6E34">
        <w:rPr>
          <w:rFonts w:ascii="Times New Roman" w:hAnsi="Times New Roman" w:cs="Times New Roman"/>
          <w:b/>
          <w:bCs/>
          <w:sz w:val="24"/>
          <w:szCs w:val="24"/>
        </w:rPr>
        <w:t>about how to and what to fill in the information</w:t>
      </w:r>
    </w:p>
    <w:p w14:paraId="04B1A00A" w14:textId="77777777" w:rsidR="00395CD9" w:rsidRPr="00354035" w:rsidRDefault="00395CD9" w:rsidP="00E26BC5">
      <w:pPr>
        <w:spacing w:before="40" w:after="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11E3D" w14:textId="5B5FB152" w:rsidR="009C16DE" w:rsidRPr="00354035" w:rsidRDefault="009C16DE" w:rsidP="00395CD9">
      <w:pPr>
        <w:spacing w:before="40"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035">
        <w:rPr>
          <w:rFonts w:ascii="Times New Roman" w:hAnsi="Times New Roman" w:cs="Times New Roman"/>
          <w:b/>
          <w:bCs/>
          <w:sz w:val="24"/>
          <w:szCs w:val="24"/>
        </w:rPr>
        <w:t>1. General dataset information</w:t>
      </w:r>
    </w:p>
    <w:p w14:paraId="31D1C80D" w14:textId="56266784" w:rsidR="009C16DE" w:rsidRPr="00354035" w:rsidRDefault="009C16DE" w:rsidP="00395CD9">
      <w:pPr>
        <w:numPr>
          <w:ilvl w:val="0"/>
          <w:numId w:val="14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Name of </w:t>
      </w:r>
      <w:r w:rsidR="00C86A7F" w:rsidRPr="00354035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>ataset 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- </w:t>
      </w:r>
      <w:r w:rsidRPr="00354035">
        <w:rPr>
          <w:rFonts w:ascii="Times New Roman" w:hAnsi="Times New Roman" w:cs="Times New Roman"/>
          <w:sz w:val="24"/>
          <w:szCs w:val="24"/>
        </w:rPr>
        <w:t>A clear, concise title.</w:t>
      </w:r>
    </w:p>
    <w:p w14:paraId="57F475E9" w14:textId="221FA267" w:rsidR="009C16DE" w:rsidRPr="00354035" w:rsidRDefault="009C16DE" w:rsidP="00395CD9">
      <w:pPr>
        <w:numPr>
          <w:ilvl w:val="0"/>
          <w:numId w:val="14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Source</w:t>
      </w:r>
      <w:r w:rsidR="006C0BCD" w:rsidRPr="00354035">
        <w:rPr>
          <w:rFonts w:ascii="Times New Roman" w:hAnsi="Times New Roman" w:cs="Times New Roman"/>
          <w:sz w:val="24"/>
          <w:szCs w:val="24"/>
        </w:rPr>
        <w:t xml:space="preserve"> or o</w:t>
      </w:r>
      <w:r w:rsidRPr="00354035">
        <w:rPr>
          <w:rFonts w:ascii="Times New Roman" w:hAnsi="Times New Roman" w:cs="Times New Roman"/>
          <w:sz w:val="24"/>
          <w:szCs w:val="24"/>
        </w:rPr>
        <w:t>rigin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>Where did the data come from? (e.g., Kaggle, UCI Repository, API, web scraping, survey, internal organization).</w:t>
      </w:r>
    </w:p>
    <w:p w14:paraId="585C47A8" w14:textId="1C74127E" w:rsidR="009C16DE" w:rsidRPr="00354035" w:rsidRDefault="009C16DE" w:rsidP="00395CD9">
      <w:pPr>
        <w:numPr>
          <w:ilvl w:val="0"/>
          <w:numId w:val="14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Creator(s) </w:t>
      </w:r>
      <w:r w:rsidR="00C86A7F" w:rsidRPr="00354035">
        <w:rPr>
          <w:rFonts w:ascii="Times New Roman" w:hAnsi="Times New Roman" w:cs="Times New Roman"/>
          <w:sz w:val="24"/>
          <w:szCs w:val="24"/>
        </w:rPr>
        <w:t>and</w:t>
      </w:r>
      <w:r w:rsidRPr="00354035">
        <w:rPr>
          <w:rFonts w:ascii="Times New Roman" w:hAnsi="Times New Roman" w:cs="Times New Roman"/>
          <w:sz w:val="24"/>
          <w:szCs w:val="24"/>
        </w:rPr>
        <w:t xml:space="preserve"> </w:t>
      </w:r>
      <w:r w:rsidR="006C0BCD" w:rsidRPr="00354035">
        <w:rPr>
          <w:rFonts w:ascii="Times New Roman" w:hAnsi="Times New Roman" w:cs="Times New Roman"/>
          <w:sz w:val="24"/>
          <w:szCs w:val="24"/>
        </w:rPr>
        <w:t>o</w:t>
      </w:r>
      <w:r w:rsidRPr="00354035">
        <w:rPr>
          <w:rFonts w:ascii="Times New Roman" w:hAnsi="Times New Roman" w:cs="Times New Roman"/>
          <w:sz w:val="24"/>
          <w:szCs w:val="24"/>
        </w:rPr>
        <w:t>wnership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 xml:space="preserve">Who collected or created the </w:t>
      </w:r>
      <w:r w:rsidR="00C86A7F" w:rsidRPr="00354035">
        <w:rPr>
          <w:rFonts w:ascii="Times New Roman" w:hAnsi="Times New Roman" w:cs="Times New Roman"/>
          <w:sz w:val="24"/>
          <w:szCs w:val="24"/>
        </w:rPr>
        <w:t>data?</w:t>
      </w:r>
    </w:p>
    <w:p w14:paraId="6735D3F7" w14:textId="396121B2" w:rsidR="009C16DE" w:rsidRPr="00354035" w:rsidRDefault="009C16DE" w:rsidP="00395CD9">
      <w:pPr>
        <w:numPr>
          <w:ilvl w:val="0"/>
          <w:numId w:val="14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Publication </w:t>
      </w:r>
      <w:r w:rsidR="00C86A7F" w:rsidRPr="00354035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 xml:space="preserve">ate </w:t>
      </w:r>
      <w:r w:rsidR="00C86A7F" w:rsidRPr="00354035">
        <w:rPr>
          <w:rFonts w:ascii="Times New Roman" w:hAnsi="Times New Roman" w:cs="Times New Roman"/>
          <w:sz w:val="24"/>
          <w:szCs w:val="24"/>
        </w:rPr>
        <w:t>and</w:t>
      </w:r>
      <w:r w:rsidRPr="00354035">
        <w:rPr>
          <w:rFonts w:ascii="Times New Roman" w:hAnsi="Times New Roman" w:cs="Times New Roman"/>
          <w:sz w:val="24"/>
          <w:szCs w:val="24"/>
        </w:rPr>
        <w:t xml:space="preserve"> </w:t>
      </w:r>
      <w:r w:rsidR="00C86A7F" w:rsidRPr="00354035">
        <w:rPr>
          <w:rFonts w:ascii="Times New Roman" w:hAnsi="Times New Roman" w:cs="Times New Roman"/>
          <w:sz w:val="24"/>
          <w:szCs w:val="24"/>
        </w:rPr>
        <w:t>a</w:t>
      </w:r>
      <w:r w:rsidRPr="00354035">
        <w:rPr>
          <w:rFonts w:ascii="Times New Roman" w:hAnsi="Times New Roman" w:cs="Times New Roman"/>
          <w:sz w:val="24"/>
          <w:szCs w:val="24"/>
        </w:rPr>
        <w:t xml:space="preserve">ccess </w:t>
      </w:r>
      <w:r w:rsidR="00C86A7F" w:rsidRPr="00354035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>ate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>When was it created and when did the student acquire it?</w:t>
      </w:r>
    </w:p>
    <w:p w14:paraId="1711A611" w14:textId="7FC4E157" w:rsidR="009C16DE" w:rsidRPr="00354035" w:rsidRDefault="009C16DE" w:rsidP="00395CD9">
      <w:pPr>
        <w:numPr>
          <w:ilvl w:val="0"/>
          <w:numId w:val="14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Licensing </w:t>
      </w:r>
      <w:r w:rsidR="00C86A7F" w:rsidRPr="00354035">
        <w:rPr>
          <w:rFonts w:ascii="Times New Roman" w:hAnsi="Times New Roman" w:cs="Times New Roman"/>
          <w:sz w:val="24"/>
          <w:szCs w:val="24"/>
        </w:rPr>
        <w:t>and</w:t>
      </w:r>
      <w:r w:rsidRPr="00354035">
        <w:rPr>
          <w:rFonts w:ascii="Times New Roman" w:hAnsi="Times New Roman" w:cs="Times New Roman"/>
          <w:sz w:val="24"/>
          <w:szCs w:val="24"/>
        </w:rPr>
        <w:t xml:space="preserve"> </w:t>
      </w:r>
      <w:r w:rsidR="00C86A7F" w:rsidRPr="00354035">
        <w:rPr>
          <w:rFonts w:ascii="Times New Roman" w:hAnsi="Times New Roman" w:cs="Times New Roman"/>
          <w:sz w:val="24"/>
          <w:szCs w:val="24"/>
        </w:rPr>
        <w:t>t</w:t>
      </w:r>
      <w:r w:rsidRPr="00354035">
        <w:rPr>
          <w:rFonts w:ascii="Times New Roman" w:hAnsi="Times New Roman" w:cs="Times New Roman"/>
          <w:sz w:val="24"/>
          <w:szCs w:val="24"/>
        </w:rPr>
        <w:t xml:space="preserve">erms of </w:t>
      </w:r>
      <w:r w:rsidR="00C86A7F" w:rsidRPr="00354035">
        <w:rPr>
          <w:rFonts w:ascii="Times New Roman" w:hAnsi="Times New Roman" w:cs="Times New Roman"/>
          <w:sz w:val="24"/>
          <w:szCs w:val="24"/>
        </w:rPr>
        <w:t>u</w:t>
      </w:r>
      <w:r w:rsidRPr="00354035">
        <w:rPr>
          <w:rFonts w:ascii="Times New Roman" w:hAnsi="Times New Roman" w:cs="Times New Roman"/>
          <w:sz w:val="24"/>
          <w:szCs w:val="24"/>
        </w:rPr>
        <w:t>se 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- </w:t>
      </w:r>
      <w:r w:rsidRPr="00354035">
        <w:rPr>
          <w:rFonts w:ascii="Times New Roman" w:hAnsi="Times New Roman" w:cs="Times New Roman"/>
          <w:sz w:val="24"/>
          <w:szCs w:val="24"/>
        </w:rPr>
        <w:t>Are there restrictions, copyrights, or requirements for attribution?</w:t>
      </w:r>
    </w:p>
    <w:p w14:paraId="1B1C8CE8" w14:textId="7BD134F2" w:rsidR="009C16DE" w:rsidRPr="00354035" w:rsidRDefault="009C16DE" w:rsidP="00395CD9">
      <w:pPr>
        <w:numPr>
          <w:ilvl w:val="0"/>
          <w:numId w:val="14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Reference/</w:t>
      </w:r>
      <w:r w:rsidR="00BE1948">
        <w:rPr>
          <w:rFonts w:ascii="Times New Roman" w:hAnsi="Times New Roman" w:cs="Times New Roman"/>
          <w:sz w:val="24"/>
          <w:szCs w:val="24"/>
        </w:rPr>
        <w:t>c</w:t>
      </w:r>
      <w:r w:rsidRPr="00354035">
        <w:rPr>
          <w:rFonts w:ascii="Times New Roman" w:hAnsi="Times New Roman" w:cs="Times New Roman"/>
          <w:sz w:val="24"/>
          <w:szCs w:val="24"/>
        </w:rPr>
        <w:t>itation 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- </w:t>
      </w:r>
      <w:r w:rsidRPr="00354035">
        <w:rPr>
          <w:rFonts w:ascii="Times New Roman" w:hAnsi="Times New Roman" w:cs="Times New Roman"/>
          <w:sz w:val="24"/>
          <w:szCs w:val="24"/>
        </w:rPr>
        <w:t>A link or citation to the original source. </w:t>
      </w:r>
      <w:r w:rsidR="00C86A7F" w:rsidRPr="00354035">
        <w:rPr>
          <w:rFonts w:ascii="Times New Roman" w:hAnsi="Times New Roman" w:cs="Times New Roman"/>
          <w:sz w:val="24"/>
          <w:szCs w:val="24"/>
        </w:rPr>
        <w:t>(APA format)</w:t>
      </w:r>
    </w:p>
    <w:p w14:paraId="10135E16" w14:textId="77777777" w:rsidR="00C86A7F" w:rsidRPr="00354035" w:rsidRDefault="00C86A7F" w:rsidP="00395CD9">
      <w:pPr>
        <w:spacing w:before="40" w:after="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15652A2" w14:textId="337877A9" w:rsidR="009C16DE" w:rsidRPr="00354035" w:rsidRDefault="009C16DE" w:rsidP="00395CD9">
      <w:pPr>
        <w:spacing w:before="40"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035">
        <w:rPr>
          <w:rFonts w:ascii="Times New Roman" w:hAnsi="Times New Roman" w:cs="Times New Roman"/>
          <w:b/>
          <w:bCs/>
          <w:sz w:val="24"/>
          <w:szCs w:val="24"/>
        </w:rPr>
        <w:t>2. Contextual information</w:t>
      </w:r>
    </w:p>
    <w:p w14:paraId="57ACED16" w14:textId="2D0DDB04" w:rsidR="009C16DE" w:rsidRPr="00354035" w:rsidRDefault="009C16DE" w:rsidP="00395CD9">
      <w:pPr>
        <w:numPr>
          <w:ilvl w:val="0"/>
          <w:numId w:val="11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Description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>A brief summary of what the data represents and the problem it aims to solve.</w:t>
      </w:r>
    </w:p>
    <w:p w14:paraId="201055D6" w14:textId="41442817" w:rsidR="009C16DE" w:rsidRPr="00354035" w:rsidRDefault="009C16DE" w:rsidP="00395CD9">
      <w:pPr>
        <w:numPr>
          <w:ilvl w:val="0"/>
          <w:numId w:val="11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Keywords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>Descriptive terms for categorization (e.g., healthcare, finance, NLP, computer vision).</w:t>
      </w:r>
    </w:p>
    <w:p w14:paraId="2DB9BB59" w14:textId="49A49416" w:rsidR="009C16DE" w:rsidRPr="00354035" w:rsidRDefault="009C16DE" w:rsidP="00395CD9">
      <w:pPr>
        <w:numPr>
          <w:ilvl w:val="0"/>
          <w:numId w:val="11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Time period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 (t</w:t>
      </w:r>
      <w:r w:rsidRPr="00354035">
        <w:rPr>
          <w:rFonts w:ascii="Times New Roman" w:hAnsi="Times New Roman" w:cs="Times New Roman"/>
          <w:sz w:val="24"/>
          <w:szCs w:val="24"/>
        </w:rPr>
        <w:t>emporal coverage</w:t>
      </w:r>
      <w:r w:rsidR="00C86A7F" w:rsidRPr="00354035">
        <w:rPr>
          <w:rFonts w:ascii="Times New Roman" w:hAnsi="Times New Roman" w:cs="Times New Roman"/>
          <w:sz w:val="24"/>
          <w:szCs w:val="24"/>
        </w:rPr>
        <w:t xml:space="preserve">) - </w:t>
      </w:r>
      <w:r w:rsidRPr="00354035">
        <w:rPr>
          <w:rFonts w:ascii="Times New Roman" w:hAnsi="Times New Roman" w:cs="Times New Roman"/>
          <w:sz w:val="24"/>
          <w:szCs w:val="24"/>
        </w:rPr>
        <w:t>What time range does the data represent (e.g., sales from 2020-2025)?</w:t>
      </w:r>
    </w:p>
    <w:p w14:paraId="49551F8C" w14:textId="31A262ED" w:rsidR="009C16DE" w:rsidRPr="00354035" w:rsidRDefault="009C16DE" w:rsidP="00395CD9">
      <w:pPr>
        <w:numPr>
          <w:ilvl w:val="0"/>
          <w:numId w:val="11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Geographic coverage 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- </w:t>
      </w:r>
      <w:r w:rsidRPr="00354035">
        <w:rPr>
          <w:rFonts w:ascii="Times New Roman" w:hAnsi="Times New Roman" w:cs="Times New Roman"/>
          <w:sz w:val="24"/>
          <w:szCs w:val="24"/>
        </w:rPr>
        <w:t>Is the data limited to a specific region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 like country, states, cities</w:t>
      </w:r>
      <w:r w:rsidRPr="00354035">
        <w:rPr>
          <w:rFonts w:ascii="Times New Roman" w:hAnsi="Times New Roman" w:cs="Times New Roman"/>
          <w:sz w:val="24"/>
          <w:szCs w:val="24"/>
        </w:rPr>
        <w:t>?</w:t>
      </w:r>
    </w:p>
    <w:p w14:paraId="1E3C33F9" w14:textId="77777777" w:rsidR="00395CD9" w:rsidRPr="00354035" w:rsidRDefault="00395CD9" w:rsidP="00395CD9">
      <w:pPr>
        <w:spacing w:before="40" w:after="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1A80C02" w14:textId="7243BC97" w:rsidR="009C16DE" w:rsidRPr="00354035" w:rsidRDefault="009C16DE" w:rsidP="00395CD9">
      <w:pPr>
        <w:spacing w:before="40"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035">
        <w:rPr>
          <w:rFonts w:ascii="Times New Roman" w:hAnsi="Times New Roman" w:cs="Times New Roman"/>
          <w:b/>
          <w:bCs/>
          <w:sz w:val="24"/>
          <w:szCs w:val="24"/>
        </w:rPr>
        <w:t xml:space="preserve">3. Technical </w:t>
      </w:r>
      <w:r w:rsidR="00395CD9" w:rsidRPr="0035403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354035">
        <w:rPr>
          <w:rFonts w:ascii="Times New Roman" w:hAnsi="Times New Roman" w:cs="Times New Roman"/>
          <w:b/>
          <w:bCs/>
          <w:sz w:val="24"/>
          <w:szCs w:val="24"/>
        </w:rPr>
        <w:t xml:space="preserve">tructure </w:t>
      </w:r>
      <w:r w:rsidR="00395CD9" w:rsidRPr="0035403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3540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5CD9" w:rsidRPr="0035403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354035">
        <w:rPr>
          <w:rFonts w:ascii="Times New Roman" w:hAnsi="Times New Roman" w:cs="Times New Roman"/>
          <w:b/>
          <w:bCs/>
          <w:sz w:val="24"/>
          <w:szCs w:val="24"/>
        </w:rPr>
        <w:t>ontent</w:t>
      </w:r>
      <w:r w:rsidR="00395CD9" w:rsidRPr="00354035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6E193E1" w14:textId="717A4A32" w:rsidR="009C16DE" w:rsidRPr="00354035" w:rsidRDefault="009C16DE" w:rsidP="00395CD9">
      <w:pPr>
        <w:numPr>
          <w:ilvl w:val="0"/>
          <w:numId w:val="1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File </w:t>
      </w:r>
      <w:r w:rsidR="00395CD9" w:rsidRPr="00354035">
        <w:rPr>
          <w:rFonts w:ascii="Times New Roman" w:hAnsi="Times New Roman" w:cs="Times New Roman"/>
          <w:sz w:val="24"/>
          <w:szCs w:val="24"/>
        </w:rPr>
        <w:t>f</w:t>
      </w:r>
      <w:r w:rsidRPr="00354035">
        <w:rPr>
          <w:rFonts w:ascii="Times New Roman" w:hAnsi="Times New Roman" w:cs="Times New Roman"/>
          <w:sz w:val="24"/>
          <w:szCs w:val="24"/>
        </w:rPr>
        <w:t xml:space="preserve">ormats </w:t>
      </w:r>
      <w:r w:rsidR="00395CD9" w:rsidRPr="00354035">
        <w:rPr>
          <w:rFonts w:ascii="Times New Roman" w:hAnsi="Times New Roman" w:cs="Times New Roman"/>
          <w:sz w:val="24"/>
          <w:szCs w:val="24"/>
        </w:rPr>
        <w:t>and</w:t>
      </w:r>
      <w:r w:rsidRPr="00354035">
        <w:rPr>
          <w:rFonts w:ascii="Times New Roman" w:hAnsi="Times New Roman" w:cs="Times New Roman"/>
          <w:sz w:val="24"/>
          <w:szCs w:val="24"/>
        </w:rPr>
        <w:t xml:space="preserve"> </w:t>
      </w:r>
      <w:r w:rsidR="00395CD9" w:rsidRPr="00354035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>tructure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 -</w:t>
      </w:r>
      <w:r w:rsidRPr="00354035">
        <w:rPr>
          <w:rFonts w:ascii="Times New Roman" w:hAnsi="Times New Roman" w:cs="Times New Roman"/>
          <w:sz w:val="24"/>
          <w:szCs w:val="24"/>
        </w:rPr>
        <w:t> Formats used (CSV, JSON, SQL, JPG, TXT, MP4) and file size.</w:t>
      </w:r>
    </w:p>
    <w:p w14:paraId="16F2C87A" w14:textId="5EA51264" w:rsidR="009C16DE" w:rsidRPr="00354035" w:rsidRDefault="00395CD9" w:rsidP="00395CD9">
      <w:pPr>
        <w:numPr>
          <w:ilvl w:val="0"/>
          <w:numId w:val="1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T</w:t>
      </w:r>
      <w:r w:rsidR="009C16DE" w:rsidRPr="00354035">
        <w:rPr>
          <w:rFonts w:ascii="Times New Roman" w:hAnsi="Times New Roman" w:cs="Times New Roman"/>
          <w:sz w:val="24"/>
          <w:szCs w:val="24"/>
        </w:rPr>
        <w:t>ype</w:t>
      </w:r>
      <w:r w:rsidRPr="00354035">
        <w:rPr>
          <w:rFonts w:ascii="Times New Roman" w:hAnsi="Times New Roman" w:cs="Times New Roman"/>
          <w:sz w:val="24"/>
          <w:szCs w:val="24"/>
        </w:rPr>
        <w:t xml:space="preserve"> of data - </w:t>
      </w:r>
      <w:r w:rsidR="009C16DE" w:rsidRPr="00354035">
        <w:rPr>
          <w:rFonts w:ascii="Times New Roman" w:hAnsi="Times New Roman" w:cs="Times New Roman"/>
          <w:sz w:val="24"/>
          <w:szCs w:val="24"/>
        </w:rPr>
        <w:t>Structured (rows/columns) or Unstructured (text, images, audio).</w:t>
      </w:r>
    </w:p>
    <w:p w14:paraId="7B01AA76" w14:textId="68F0FA25" w:rsidR="009C16DE" w:rsidRPr="00354035" w:rsidRDefault="009C16DE" w:rsidP="00395CD9">
      <w:pPr>
        <w:numPr>
          <w:ilvl w:val="0"/>
          <w:numId w:val="1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Data </w:t>
      </w:r>
      <w:r w:rsidR="00395CD9" w:rsidRPr="00354035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 xml:space="preserve">ictionary (For </w:t>
      </w:r>
      <w:r w:rsidR="00395CD9" w:rsidRPr="00354035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 xml:space="preserve">tructured </w:t>
      </w:r>
      <w:r w:rsidR="00395CD9" w:rsidRPr="00354035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>ata)</w:t>
      </w:r>
    </w:p>
    <w:p w14:paraId="09F56F46" w14:textId="77777777" w:rsidR="009C16DE" w:rsidRPr="00354035" w:rsidRDefault="009C16DE" w:rsidP="00395CD9">
      <w:pPr>
        <w:numPr>
          <w:ilvl w:val="1"/>
          <w:numId w:val="1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lastRenderedPageBreak/>
        <w:t>Column names, data types (numerical, categorical, date), units of measurement, and definitions of each variable.</w:t>
      </w:r>
    </w:p>
    <w:p w14:paraId="27BA9464" w14:textId="77777777" w:rsidR="009C16DE" w:rsidRPr="00354035" w:rsidRDefault="009C16DE" w:rsidP="00395CD9">
      <w:pPr>
        <w:numPr>
          <w:ilvl w:val="1"/>
          <w:numId w:val="1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Codes or abbreviations used.</w:t>
      </w:r>
    </w:p>
    <w:p w14:paraId="3BDB9081" w14:textId="3506B12D" w:rsidR="009C16DE" w:rsidRPr="00354035" w:rsidRDefault="009C16DE" w:rsidP="00395CD9">
      <w:pPr>
        <w:numPr>
          <w:ilvl w:val="0"/>
          <w:numId w:val="1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Sample </w:t>
      </w:r>
      <w:r w:rsidR="00395CD9" w:rsidRPr="00354035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>escription (</w:t>
      </w:r>
      <w:r w:rsidR="00395CD9" w:rsidRPr="00354035">
        <w:rPr>
          <w:rFonts w:ascii="Times New Roman" w:hAnsi="Times New Roman" w:cs="Times New Roman"/>
          <w:sz w:val="24"/>
          <w:szCs w:val="24"/>
        </w:rPr>
        <w:t>f</w:t>
      </w:r>
      <w:r w:rsidRPr="00354035">
        <w:rPr>
          <w:rFonts w:ascii="Times New Roman" w:hAnsi="Times New Roman" w:cs="Times New Roman"/>
          <w:sz w:val="24"/>
          <w:szCs w:val="24"/>
        </w:rPr>
        <w:t xml:space="preserve">or </w:t>
      </w:r>
      <w:r w:rsidR="00395CD9" w:rsidRPr="00354035">
        <w:rPr>
          <w:rFonts w:ascii="Times New Roman" w:hAnsi="Times New Roman" w:cs="Times New Roman"/>
          <w:sz w:val="24"/>
          <w:szCs w:val="24"/>
        </w:rPr>
        <w:t>u</w:t>
      </w:r>
      <w:r w:rsidRPr="00354035">
        <w:rPr>
          <w:rFonts w:ascii="Times New Roman" w:hAnsi="Times New Roman" w:cs="Times New Roman"/>
          <w:sz w:val="24"/>
          <w:szCs w:val="24"/>
        </w:rPr>
        <w:t xml:space="preserve">nstructured </w:t>
      </w:r>
      <w:r w:rsidR="00395CD9" w:rsidRPr="00354035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>ata) 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- </w:t>
      </w:r>
      <w:r w:rsidRPr="00354035">
        <w:rPr>
          <w:rFonts w:ascii="Times New Roman" w:hAnsi="Times New Roman" w:cs="Times New Roman"/>
          <w:sz w:val="24"/>
          <w:szCs w:val="24"/>
        </w:rPr>
        <w:t>Details on image resolution, audio duration, or text length.</w:t>
      </w:r>
    </w:p>
    <w:p w14:paraId="714365F9" w14:textId="7E84158D" w:rsidR="009C16DE" w:rsidRPr="00354035" w:rsidRDefault="009C16DE" w:rsidP="00395CD9">
      <w:pPr>
        <w:numPr>
          <w:ilvl w:val="0"/>
          <w:numId w:val="1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Total Count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 (</w:t>
      </w:r>
      <w:r w:rsidRPr="00354035">
        <w:rPr>
          <w:rFonts w:ascii="Times New Roman" w:hAnsi="Times New Roman" w:cs="Times New Roman"/>
          <w:sz w:val="24"/>
          <w:szCs w:val="24"/>
        </w:rPr>
        <w:t>Volume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) - </w:t>
      </w:r>
      <w:r w:rsidRPr="00354035">
        <w:rPr>
          <w:rFonts w:ascii="Times New Roman" w:hAnsi="Times New Roman" w:cs="Times New Roman"/>
          <w:sz w:val="24"/>
          <w:szCs w:val="24"/>
        </w:rPr>
        <w:t>Total number of rows, records, or files. </w:t>
      </w:r>
    </w:p>
    <w:p w14:paraId="086E4614" w14:textId="77777777" w:rsidR="00395CD9" w:rsidRPr="00354035" w:rsidRDefault="00395CD9" w:rsidP="00395CD9">
      <w:pPr>
        <w:spacing w:before="40" w:after="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1ABFBBD" w14:textId="5CE07317" w:rsidR="009C16DE" w:rsidRPr="00354035" w:rsidRDefault="009C16DE" w:rsidP="00395CD9">
      <w:pPr>
        <w:spacing w:before="40"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035">
        <w:rPr>
          <w:rFonts w:ascii="Times New Roman" w:hAnsi="Times New Roman" w:cs="Times New Roman"/>
          <w:b/>
          <w:bCs/>
          <w:sz w:val="24"/>
          <w:szCs w:val="24"/>
        </w:rPr>
        <w:t xml:space="preserve">4. Data quality </w:t>
      </w:r>
      <w:r w:rsidR="00BE194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354035">
        <w:rPr>
          <w:rFonts w:ascii="Times New Roman" w:hAnsi="Times New Roman" w:cs="Times New Roman"/>
          <w:b/>
          <w:bCs/>
          <w:sz w:val="24"/>
          <w:szCs w:val="24"/>
        </w:rPr>
        <w:t xml:space="preserve"> preprocessing</w:t>
      </w:r>
    </w:p>
    <w:p w14:paraId="7DE56C48" w14:textId="7B372E55" w:rsidR="009C16DE" w:rsidRPr="00354035" w:rsidRDefault="009C16DE" w:rsidP="00395CD9">
      <w:pPr>
        <w:numPr>
          <w:ilvl w:val="0"/>
          <w:numId w:val="13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Missing </w:t>
      </w:r>
      <w:r w:rsidR="00395CD9" w:rsidRPr="00354035">
        <w:rPr>
          <w:rFonts w:ascii="Times New Roman" w:hAnsi="Times New Roman" w:cs="Times New Roman"/>
          <w:sz w:val="24"/>
          <w:szCs w:val="24"/>
        </w:rPr>
        <w:t>v</w:t>
      </w:r>
      <w:r w:rsidRPr="00354035">
        <w:rPr>
          <w:rFonts w:ascii="Times New Roman" w:hAnsi="Times New Roman" w:cs="Times New Roman"/>
          <w:sz w:val="24"/>
          <w:szCs w:val="24"/>
        </w:rPr>
        <w:t>alues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>Description of missing data, including codes (e.g., NULL, NA, 999).</w:t>
      </w:r>
    </w:p>
    <w:p w14:paraId="6577F233" w14:textId="6EDE7F08" w:rsidR="009C16DE" w:rsidRPr="00354035" w:rsidRDefault="009C16DE" w:rsidP="00395CD9">
      <w:pPr>
        <w:numPr>
          <w:ilvl w:val="0"/>
          <w:numId w:val="13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Known Issues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 (l</w:t>
      </w:r>
      <w:r w:rsidRPr="00354035">
        <w:rPr>
          <w:rFonts w:ascii="Times New Roman" w:hAnsi="Times New Roman" w:cs="Times New Roman"/>
          <w:sz w:val="24"/>
          <w:szCs w:val="24"/>
        </w:rPr>
        <w:t>imitations</w:t>
      </w:r>
      <w:r w:rsidR="00395CD9" w:rsidRPr="00354035">
        <w:rPr>
          <w:rFonts w:ascii="Times New Roman" w:hAnsi="Times New Roman" w:cs="Times New Roman"/>
          <w:sz w:val="24"/>
          <w:szCs w:val="24"/>
        </w:rPr>
        <w:t>) -</w:t>
      </w:r>
      <w:r w:rsidRPr="00354035">
        <w:rPr>
          <w:rFonts w:ascii="Times New Roman" w:hAnsi="Times New Roman" w:cs="Times New Roman"/>
          <w:sz w:val="24"/>
          <w:szCs w:val="24"/>
        </w:rPr>
        <w:t> Any known bugs, biases, or gaps in the data.</w:t>
      </w:r>
    </w:p>
    <w:p w14:paraId="45938C08" w14:textId="342762B4" w:rsidR="009C16DE" w:rsidRPr="00354035" w:rsidRDefault="009C16DE" w:rsidP="00395CD9">
      <w:pPr>
        <w:numPr>
          <w:ilvl w:val="0"/>
          <w:numId w:val="13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Data </w:t>
      </w:r>
      <w:r w:rsidR="00395CD9" w:rsidRPr="00354035">
        <w:rPr>
          <w:rFonts w:ascii="Times New Roman" w:hAnsi="Times New Roman" w:cs="Times New Roman"/>
          <w:sz w:val="24"/>
          <w:szCs w:val="24"/>
        </w:rPr>
        <w:t>c</w:t>
      </w:r>
      <w:r w:rsidRPr="00354035">
        <w:rPr>
          <w:rFonts w:ascii="Times New Roman" w:hAnsi="Times New Roman" w:cs="Times New Roman"/>
          <w:sz w:val="24"/>
          <w:szCs w:val="24"/>
        </w:rPr>
        <w:t>leaning</w:t>
      </w:r>
      <w:r w:rsidR="00395CD9" w:rsidRPr="00354035">
        <w:rPr>
          <w:rFonts w:ascii="Times New Roman" w:hAnsi="Times New Roman" w:cs="Times New Roman"/>
          <w:sz w:val="24"/>
          <w:szCs w:val="24"/>
        </w:rPr>
        <w:t xml:space="preserve"> and p</w:t>
      </w:r>
      <w:r w:rsidRPr="00354035">
        <w:rPr>
          <w:rFonts w:ascii="Times New Roman" w:hAnsi="Times New Roman" w:cs="Times New Roman"/>
          <w:sz w:val="24"/>
          <w:szCs w:val="24"/>
        </w:rPr>
        <w:t xml:space="preserve">reprocessing </w:t>
      </w:r>
      <w:r w:rsidR="00395CD9" w:rsidRPr="00354035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>teps</w:t>
      </w:r>
      <w:r w:rsidR="001661F7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>What steps were taken to make the data usable (e.g., removing duplicates, handling missing values, normalization)</w:t>
      </w:r>
      <w:r w:rsidR="001661F7" w:rsidRPr="00354035">
        <w:rPr>
          <w:rFonts w:ascii="Times New Roman" w:hAnsi="Times New Roman" w:cs="Times New Roman"/>
          <w:sz w:val="24"/>
          <w:szCs w:val="24"/>
        </w:rPr>
        <w:t>?</w:t>
      </w:r>
    </w:p>
    <w:p w14:paraId="486FF243" w14:textId="2F930445" w:rsidR="009C16DE" w:rsidRPr="00354035" w:rsidRDefault="009C16DE" w:rsidP="00395CD9">
      <w:pPr>
        <w:numPr>
          <w:ilvl w:val="0"/>
          <w:numId w:val="13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Annotation</w:t>
      </w:r>
      <w:r w:rsidR="001661F7" w:rsidRPr="00354035">
        <w:rPr>
          <w:rFonts w:ascii="Times New Roman" w:hAnsi="Times New Roman" w:cs="Times New Roman"/>
          <w:sz w:val="24"/>
          <w:szCs w:val="24"/>
        </w:rPr>
        <w:t xml:space="preserve"> or l</w:t>
      </w:r>
      <w:r w:rsidRPr="00354035">
        <w:rPr>
          <w:rFonts w:ascii="Times New Roman" w:hAnsi="Times New Roman" w:cs="Times New Roman"/>
          <w:sz w:val="24"/>
          <w:szCs w:val="24"/>
        </w:rPr>
        <w:t xml:space="preserve">abeling (For ML </w:t>
      </w:r>
      <w:r w:rsidR="001661F7" w:rsidRPr="00354035">
        <w:rPr>
          <w:rFonts w:ascii="Times New Roman" w:hAnsi="Times New Roman" w:cs="Times New Roman"/>
          <w:sz w:val="24"/>
          <w:szCs w:val="24"/>
        </w:rPr>
        <w:t>p</w:t>
      </w:r>
      <w:r w:rsidRPr="00354035">
        <w:rPr>
          <w:rFonts w:ascii="Times New Roman" w:hAnsi="Times New Roman" w:cs="Times New Roman"/>
          <w:sz w:val="24"/>
          <w:szCs w:val="24"/>
        </w:rPr>
        <w:t>rojects)</w:t>
      </w:r>
      <w:r w:rsidR="001661F7" w:rsidRPr="00354035">
        <w:rPr>
          <w:rFonts w:ascii="Times New Roman" w:hAnsi="Times New Roman" w:cs="Times New Roman"/>
          <w:sz w:val="24"/>
          <w:szCs w:val="24"/>
        </w:rPr>
        <w:t xml:space="preserve"> - </w:t>
      </w:r>
      <w:r w:rsidRPr="00354035">
        <w:rPr>
          <w:rFonts w:ascii="Times New Roman" w:hAnsi="Times New Roman" w:cs="Times New Roman"/>
          <w:sz w:val="24"/>
          <w:szCs w:val="24"/>
        </w:rPr>
        <w:t>If it is a labeled dataset, describe how the labels were generated.</w:t>
      </w:r>
    </w:p>
    <w:p w14:paraId="6A346E6B" w14:textId="77777777" w:rsidR="00395CD9" w:rsidRPr="00354035" w:rsidRDefault="00395CD9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54DDEA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8A077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8A68C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2ACBE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AF8A7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71E6E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A505B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9F891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A4B99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FD6BF3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9EA30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0455C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422E41" w14:textId="77777777" w:rsidR="00D43502" w:rsidRPr="00354035" w:rsidRDefault="00D43502" w:rsidP="00395CD9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8A3C12" w14:textId="77777777" w:rsidR="00D43502" w:rsidRPr="00354035" w:rsidRDefault="00D43502" w:rsidP="00D43502">
      <w:pPr>
        <w:spacing w:before="40"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035">
        <w:rPr>
          <w:rFonts w:ascii="Times New Roman" w:hAnsi="Times New Roman" w:cs="Times New Roman"/>
          <w:b/>
          <w:bCs/>
          <w:sz w:val="24"/>
          <w:szCs w:val="24"/>
        </w:rPr>
        <w:lastRenderedPageBreak/>
        <w:t>Checklist</w:t>
      </w:r>
    </w:p>
    <w:sdt>
      <w:sdtPr>
        <w:rPr>
          <w:rFonts w:ascii="Times New Roman" w:hAnsi="Times New Roman" w:cs="Times New Roman"/>
          <w:sz w:val="24"/>
          <w:szCs w:val="24"/>
        </w:rPr>
        <w:id w:val="20162567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415EA8" w14:textId="40DF1EB9" w:rsidR="00633D0C" w:rsidRDefault="00D43502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35403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5403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5403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2489625" w:history="1">
            <w:r w:rsidR="00633D0C" w:rsidRPr="00650C02">
              <w:rPr>
                <w:rStyle w:val="Hyperlink"/>
                <w:rFonts w:ascii="Times New Roman" w:hAnsi="Times New Roman" w:cs="Times New Roman"/>
                <w:noProof/>
              </w:rPr>
              <w:t>1. Basic Dataset Information</w:t>
            </w:r>
            <w:r w:rsidR="00633D0C">
              <w:rPr>
                <w:noProof/>
                <w:webHidden/>
              </w:rPr>
              <w:tab/>
            </w:r>
            <w:r w:rsidR="00633D0C">
              <w:rPr>
                <w:noProof/>
                <w:webHidden/>
              </w:rPr>
              <w:fldChar w:fldCharType="begin"/>
            </w:r>
            <w:r w:rsidR="00633D0C">
              <w:rPr>
                <w:noProof/>
                <w:webHidden/>
              </w:rPr>
              <w:instrText xml:space="preserve"> PAGEREF _Toc222489625 \h </w:instrText>
            </w:r>
            <w:r w:rsidR="00633D0C">
              <w:rPr>
                <w:noProof/>
                <w:webHidden/>
              </w:rPr>
            </w:r>
            <w:r w:rsidR="00633D0C"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5</w:t>
            </w:r>
            <w:r w:rsidR="00633D0C">
              <w:rPr>
                <w:noProof/>
                <w:webHidden/>
              </w:rPr>
              <w:fldChar w:fldCharType="end"/>
            </w:r>
          </w:hyperlink>
        </w:p>
        <w:p w14:paraId="0CD92A67" w14:textId="05D936BB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26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2. Data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C5CF5" w14:textId="40B080DF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27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3. Big Data Perspective (5 V's)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C492" w14:textId="71FAB2EF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28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4. Data Quality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FD44" w14:textId="1A6060B1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29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5. Data Preprocessing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3FD96" w14:textId="490C8636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30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6. 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1BD7" w14:textId="23A481C3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31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7. Tools and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D15C" w14:textId="61FE375F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32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8. Ethical and 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8907C" w14:textId="2499D6A4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33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9. Data Storage and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CBA0" w14:textId="7CB39BAE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34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10. Problem Definition Based on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F8626" w14:textId="6E93F73B" w:rsidR="00633D0C" w:rsidRDefault="00633D0C">
          <w:pPr>
            <w:pStyle w:val="TOC2"/>
            <w:tabs>
              <w:tab w:val="right" w:leader="dot" w:pos="877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489635" w:history="1">
            <w:r w:rsidRPr="00650C02">
              <w:rPr>
                <w:rStyle w:val="Hyperlink"/>
                <w:rFonts w:ascii="Times New Roman" w:hAnsi="Times New Roman" w:cs="Times New Roman"/>
                <w:noProof/>
              </w:rPr>
              <w:t>11. Data Splitting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46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E0DE9" w14:textId="60FA5584" w:rsidR="00D43502" w:rsidRPr="002A00F6" w:rsidRDefault="00D43502">
          <w:pPr>
            <w:rPr>
              <w:rFonts w:ascii="Times New Roman" w:hAnsi="Times New Roman" w:cs="Times New Roman"/>
              <w:b/>
              <w:bCs/>
              <w:noProof/>
              <w:sz w:val="2"/>
              <w:szCs w:val="2"/>
            </w:rPr>
          </w:pPr>
          <w:r w:rsidRPr="00354035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4FAE979" w14:textId="77777777" w:rsidR="00633D0C" w:rsidRDefault="00633D0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55ED571" w14:textId="3203C074" w:rsidR="00D43502" w:rsidRDefault="002A00F6">
      <w:pPr>
        <w:rPr>
          <w:rFonts w:ascii="Times New Roman" w:hAnsi="Times New Roman" w:cs="Times New Roman"/>
          <w:noProof/>
          <w:sz w:val="24"/>
          <w:szCs w:val="24"/>
        </w:rPr>
      </w:pPr>
      <w:r w:rsidRPr="008B0FF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Note: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>From the above 1</w:t>
      </w:r>
      <w:r w:rsidR="00354035" w:rsidRPr="002A00F6">
        <w:rPr>
          <w:rFonts w:ascii="Times New Roman" w:hAnsi="Times New Roman" w:cs="Times New Roman"/>
          <w:noProof/>
          <w:sz w:val="24"/>
          <w:szCs w:val="24"/>
        </w:rPr>
        <w:t>1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 xml:space="preserve"> points, prepare a documentation for first </w:t>
      </w:r>
      <w:r w:rsidR="00354035" w:rsidRPr="002A00F6">
        <w:rPr>
          <w:rFonts w:ascii="Times New Roman" w:hAnsi="Times New Roman" w:cs="Times New Roman"/>
          <w:noProof/>
          <w:sz w:val="24"/>
          <w:szCs w:val="24"/>
        </w:rPr>
        <w:t>9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 xml:space="preserve"> points</w:t>
      </w:r>
      <w:r w:rsidR="00354035" w:rsidRPr="002A00F6">
        <w:rPr>
          <w:rFonts w:ascii="Times New Roman" w:hAnsi="Times New Roman" w:cs="Times New Roman"/>
          <w:noProof/>
          <w:sz w:val="24"/>
          <w:szCs w:val="24"/>
        </w:rPr>
        <w:t>.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 xml:space="preserve"> Point number</w:t>
      </w:r>
      <w:r w:rsidR="00354035" w:rsidRPr="002A00F6">
        <w:rPr>
          <w:rFonts w:ascii="Times New Roman" w:hAnsi="Times New Roman" w:cs="Times New Roman"/>
          <w:noProof/>
          <w:sz w:val="24"/>
          <w:szCs w:val="24"/>
        </w:rPr>
        <w:t>s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54035" w:rsidRPr="002A00F6">
        <w:rPr>
          <w:rFonts w:ascii="Times New Roman" w:hAnsi="Times New Roman" w:cs="Times New Roman"/>
          <w:noProof/>
          <w:sz w:val="24"/>
          <w:szCs w:val="24"/>
        </w:rPr>
        <w:t>10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 xml:space="preserve"> and </w:t>
      </w:r>
      <w:r w:rsidR="00354035" w:rsidRPr="002A00F6">
        <w:rPr>
          <w:rFonts w:ascii="Times New Roman" w:hAnsi="Times New Roman" w:cs="Times New Roman"/>
          <w:noProof/>
          <w:sz w:val="24"/>
          <w:szCs w:val="24"/>
        </w:rPr>
        <w:t>11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 xml:space="preserve"> can be filled in later stage</w:t>
      </w:r>
      <w:r w:rsidR="00354035" w:rsidRPr="002A00F6">
        <w:rPr>
          <w:rFonts w:ascii="Times New Roman" w:hAnsi="Times New Roman" w:cs="Times New Roman"/>
          <w:noProof/>
          <w:sz w:val="24"/>
          <w:szCs w:val="24"/>
        </w:rPr>
        <w:t xml:space="preserve"> after discussion with Prof. Jaideep sir</w:t>
      </w:r>
      <w:r w:rsidR="00D43502" w:rsidRPr="002A00F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C4188F4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32D9A5AD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6E2145F4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5ADDEA5E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3C17732C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1D280149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2545B897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3BFF1367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3F21756D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59E18427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42D142FC" w14:textId="77777777" w:rsidR="00633D0C" w:rsidRDefault="00633D0C">
      <w:pPr>
        <w:rPr>
          <w:rFonts w:ascii="Times New Roman" w:hAnsi="Times New Roman" w:cs="Times New Roman"/>
          <w:noProof/>
          <w:sz w:val="24"/>
          <w:szCs w:val="24"/>
        </w:rPr>
      </w:pPr>
    </w:p>
    <w:p w14:paraId="65ECF4B6" w14:textId="77777777" w:rsidR="002A00F6" w:rsidRPr="002A00F6" w:rsidRDefault="002A00F6">
      <w:pPr>
        <w:rPr>
          <w:rFonts w:ascii="Times New Roman" w:hAnsi="Times New Roman" w:cs="Times New Roman"/>
          <w:sz w:val="2"/>
          <w:szCs w:val="2"/>
        </w:rPr>
      </w:pPr>
    </w:p>
    <w:p w14:paraId="2B3D3DA5" w14:textId="6E74940A" w:rsidR="005E3D8A" w:rsidRPr="00354035" w:rsidRDefault="00C44FFF" w:rsidP="00C44FFF">
      <w:pPr>
        <w:pStyle w:val="Heading1"/>
      </w:pPr>
      <w:bookmarkStart w:id="2" w:name="_Toc222489625"/>
      <w:r w:rsidRPr="00354035">
        <w:lastRenderedPageBreak/>
        <w:t xml:space="preserve">1. </w:t>
      </w:r>
      <w:r>
        <w:t>B</w:t>
      </w:r>
      <w:r w:rsidRPr="00354035">
        <w:t>asic dataset information</w:t>
      </w:r>
      <w:bookmarkEnd w:id="2"/>
    </w:p>
    <w:p w14:paraId="6772A866" w14:textId="497BAB52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Dataset name: ______________________________________________</w:t>
      </w:r>
    </w:p>
    <w:p w14:paraId="34B33981" w14:textId="44355C20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Domain / application area: ______________________________________________</w:t>
      </w:r>
    </w:p>
    <w:p w14:paraId="5AB1EBA5" w14:textId="23EE29E4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Type of data (structured / semi-structured / unstructured): </w:t>
      </w:r>
      <w:r w:rsidR="00D43502" w:rsidRPr="00354035">
        <w:rPr>
          <w:rFonts w:ascii="Times New Roman" w:hAnsi="Times New Roman" w:cs="Times New Roman"/>
          <w:sz w:val="24"/>
          <w:szCs w:val="24"/>
        </w:rPr>
        <w:t>______</w:t>
      </w:r>
      <w:r w:rsidRPr="00354035">
        <w:rPr>
          <w:rFonts w:ascii="Times New Roman" w:hAnsi="Times New Roman" w:cs="Times New Roman"/>
          <w:sz w:val="24"/>
          <w:szCs w:val="24"/>
        </w:rPr>
        <w:t>________________</w:t>
      </w:r>
    </w:p>
    <w:p w14:paraId="76A9F45A" w14:textId="12C64875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Source of </w:t>
      </w:r>
      <w:r w:rsidR="00BB104A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>ataset (Kaggle, UCI, API, Survey, etc.):_____________________________</w:t>
      </w:r>
    </w:p>
    <w:p w14:paraId="7110119C" w14:textId="4C252D15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Dataset link / reference: ______________________________________________</w:t>
      </w:r>
    </w:p>
    <w:p w14:paraId="108083B0" w14:textId="1C297CAD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License / usage rights: ______________________________________________</w:t>
      </w:r>
    </w:p>
    <w:p w14:paraId="2D48ADB6" w14:textId="30C5FC61" w:rsidR="005E3D8A" w:rsidRPr="00354035" w:rsidRDefault="00000000" w:rsidP="00C44FFF">
      <w:pPr>
        <w:pStyle w:val="Heading1"/>
      </w:pPr>
      <w:bookmarkStart w:id="3" w:name="_Toc222489626"/>
      <w:r w:rsidRPr="00354035">
        <w:t xml:space="preserve">2. Data </w:t>
      </w:r>
      <w:r w:rsidR="00C44FFF">
        <w:t>c</w:t>
      </w:r>
      <w:r w:rsidRPr="00354035">
        <w:t>haracteristics</w:t>
      </w:r>
      <w:bookmarkEnd w:id="3"/>
    </w:p>
    <w:p w14:paraId="583CF07D" w14:textId="7777777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For Structured Data:</w:t>
      </w:r>
    </w:p>
    <w:p w14:paraId="34E2CF4A" w14:textId="7DBF9596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- Number of records (rows): ______________________________</w:t>
      </w:r>
    </w:p>
    <w:p w14:paraId="7C372897" w14:textId="063E2D80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- Number of features (columns): ______________________________</w:t>
      </w:r>
    </w:p>
    <w:p w14:paraId="6B1D1978" w14:textId="1FFC06B5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- Attribute names and description: __</w:t>
      </w:r>
      <w:r w:rsidRPr="00FB6D03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FB6D03" w:rsidRPr="00284941">
        <w:rPr>
          <w:rFonts w:ascii="Times New Roman" w:hAnsi="Times New Roman" w:cs="Times New Roman"/>
          <w:i/>
          <w:iCs/>
          <w:sz w:val="24"/>
          <w:szCs w:val="24"/>
          <w:u w:val="single"/>
        </w:rPr>
        <w:t>Add a table here if required</w:t>
      </w:r>
      <w:r w:rsidRPr="00354035">
        <w:rPr>
          <w:rFonts w:ascii="Times New Roman" w:hAnsi="Times New Roman" w:cs="Times New Roman"/>
          <w:sz w:val="24"/>
          <w:szCs w:val="24"/>
        </w:rPr>
        <w:t>_______________</w:t>
      </w:r>
    </w:p>
    <w:p w14:paraId="56671118" w14:textId="5C890045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- Data types (numeric, categorical, etc.): ______________________________</w:t>
      </w:r>
    </w:p>
    <w:p w14:paraId="4B07B357" w14:textId="328BEC17" w:rsidR="005E3D8A" w:rsidRPr="00354035" w:rsidRDefault="00BB104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- Target variable (if applicable): ______________________________</w:t>
      </w:r>
    </w:p>
    <w:p w14:paraId="0177E07C" w14:textId="00ECE4A0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For Unstructured Data:</w:t>
      </w:r>
    </w:p>
    <w:p w14:paraId="6EEB9A49" w14:textId="73CCDC18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- </w:t>
      </w:r>
      <w:r w:rsidR="00BB104A">
        <w:rPr>
          <w:rFonts w:ascii="Times New Roman" w:hAnsi="Times New Roman" w:cs="Times New Roman"/>
          <w:sz w:val="24"/>
          <w:szCs w:val="24"/>
        </w:rPr>
        <w:t>T</w:t>
      </w:r>
      <w:r w:rsidR="00BB104A" w:rsidRPr="00354035">
        <w:rPr>
          <w:rFonts w:ascii="Times New Roman" w:hAnsi="Times New Roman" w:cs="Times New Roman"/>
          <w:sz w:val="24"/>
          <w:szCs w:val="24"/>
        </w:rPr>
        <w:t>otal number of files</w:t>
      </w:r>
      <w:r w:rsidRPr="00354035">
        <w:rPr>
          <w:rFonts w:ascii="Times New Roman" w:hAnsi="Times New Roman" w:cs="Times New Roman"/>
          <w:sz w:val="24"/>
          <w:szCs w:val="24"/>
        </w:rPr>
        <w:t>: ______________________________</w:t>
      </w:r>
    </w:p>
    <w:p w14:paraId="5F8AC6EC" w14:textId="31F2C72D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- File </w:t>
      </w:r>
      <w:r w:rsidR="00BB104A">
        <w:rPr>
          <w:rFonts w:ascii="Times New Roman" w:hAnsi="Times New Roman" w:cs="Times New Roman"/>
          <w:sz w:val="24"/>
          <w:szCs w:val="24"/>
        </w:rPr>
        <w:t>f</w:t>
      </w:r>
      <w:r w:rsidRPr="00354035">
        <w:rPr>
          <w:rFonts w:ascii="Times New Roman" w:hAnsi="Times New Roman" w:cs="Times New Roman"/>
          <w:sz w:val="24"/>
          <w:szCs w:val="24"/>
        </w:rPr>
        <w:t>ormat (JPEG, TXT, MP4, etc.): ______________________________</w:t>
      </w:r>
    </w:p>
    <w:p w14:paraId="69FE4065" w14:textId="7E9108AD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- Total </w:t>
      </w:r>
      <w:r w:rsidR="00BB104A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 xml:space="preserve">ataset </w:t>
      </w:r>
      <w:r w:rsidR="00BB104A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>ize (MB/GB): ______________________________</w:t>
      </w:r>
    </w:p>
    <w:p w14:paraId="59F95BC6" w14:textId="2B223A4B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- Annotation </w:t>
      </w:r>
      <w:r w:rsidR="00BB104A">
        <w:rPr>
          <w:rFonts w:ascii="Times New Roman" w:hAnsi="Times New Roman" w:cs="Times New Roman"/>
          <w:sz w:val="24"/>
          <w:szCs w:val="24"/>
        </w:rPr>
        <w:t>a</w:t>
      </w:r>
      <w:r w:rsidRPr="00354035">
        <w:rPr>
          <w:rFonts w:ascii="Times New Roman" w:hAnsi="Times New Roman" w:cs="Times New Roman"/>
          <w:sz w:val="24"/>
          <w:szCs w:val="24"/>
        </w:rPr>
        <w:t>vailability (Labeled/Unlabeled): ______________________________</w:t>
      </w:r>
    </w:p>
    <w:p w14:paraId="4E42A926" w14:textId="3D23741F" w:rsidR="005E3D8A" w:rsidRPr="00354035" w:rsidRDefault="00000000" w:rsidP="00C44FFF">
      <w:pPr>
        <w:pStyle w:val="Heading1"/>
      </w:pPr>
      <w:bookmarkStart w:id="4" w:name="_Toc222489627"/>
      <w:r w:rsidRPr="00354035">
        <w:t xml:space="preserve">3. Big Data </w:t>
      </w:r>
      <w:r w:rsidR="003B6E34">
        <w:t>p</w:t>
      </w:r>
      <w:r w:rsidRPr="00354035">
        <w:t>erspective (5 Vs)</w:t>
      </w:r>
      <w:bookmarkEnd w:id="4"/>
    </w:p>
    <w:p w14:paraId="6E5FF80F" w14:textId="7777777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Volume: ______________________________________________</w:t>
      </w:r>
    </w:p>
    <w:p w14:paraId="72BC4ECF" w14:textId="7777777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Velocity: ______________________________________________</w:t>
      </w:r>
    </w:p>
    <w:p w14:paraId="3D2842AD" w14:textId="7777777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Variety: ______________________________________________</w:t>
      </w:r>
    </w:p>
    <w:p w14:paraId="4C92BAD8" w14:textId="7777777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Veracity: ______________________________________________</w:t>
      </w:r>
    </w:p>
    <w:p w14:paraId="3416BBB3" w14:textId="7777777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Value: ______________________________________________</w:t>
      </w:r>
    </w:p>
    <w:p w14:paraId="05FE69AB" w14:textId="77777777" w:rsidR="00D43502" w:rsidRPr="00354035" w:rsidRDefault="00D43502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B8396" w14:textId="6D48FD36" w:rsidR="005E3D8A" w:rsidRPr="00354035" w:rsidRDefault="00000000" w:rsidP="00C44FFF">
      <w:pPr>
        <w:pStyle w:val="Heading1"/>
      </w:pPr>
      <w:bookmarkStart w:id="5" w:name="_Toc222489628"/>
      <w:r w:rsidRPr="00354035">
        <w:lastRenderedPageBreak/>
        <w:t xml:space="preserve">4. Data </w:t>
      </w:r>
      <w:r w:rsidR="003B6E34">
        <w:t>q</w:t>
      </w:r>
      <w:r w:rsidRPr="00354035">
        <w:t xml:space="preserve">uality </w:t>
      </w:r>
      <w:r w:rsidR="003B6E34">
        <w:t>a</w:t>
      </w:r>
      <w:r w:rsidRPr="00354035">
        <w:t>ssessment</w:t>
      </w:r>
      <w:bookmarkEnd w:id="5"/>
    </w:p>
    <w:p w14:paraId="0B640F3A" w14:textId="31793806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Missing </w:t>
      </w:r>
      <w:r w:rsidR="00BB104A">
        <w:rPr>
          <w:rFonts w:ascii="Times New Roman" w:hAnsi="Times New Roman" w:cs="Times New Roman"/>
          <w:sz w:val="24"/>
          <w:szCs w:val="24"/>
        </w:rPr>
        <w:t>v</w:t>
      </w:r>
      <w:r w:rsidRPr="00354035">
        <w:rPr>
          <w:rFonts w:ascii="Times New Roman" w:hAnsi="Times New Roman" w:cs="Times New Roman"/>
          <w:sz w:val="24"/>
          <w:szCs w:val="24"/>
        </w:rPr>
        <w:t xml:space="preserve">alues </w:t>
      </w:r>
      <w:r w:rsidR="00BB104A">
        <w:rPr>
          <w:rFonts w:ascii="Times New Roman" w:hAnsi="Times New Roman" w:cs="Times New Roman"/>
          <w:sz w:val="24"/>
          <w:szCs w:val="24"/>
        </w:rPr>
        <w:t>a</w:t>
      </w:r>
      <w:r w:rsidRPr="00354035">
        <w:rPr>
          <w:rFonts w:ascii="Times New Roman" w:hAnsi="Times New Roman" w:cs="Times New Roman"/>
          <w:sz w:val="24"/>
          <w:szCs w:val="24"/>
        </w:rPr>
        <w:t>nalysis</w:t>
      </w:r>
      <w:r w:rsidR="00FB6D03">
        <w:rPr>
          <w:rFonts w:ascii="Times New Roman" w:hAnsi="Times New Roman" w:cs="Times New Roman"/>
          <w:sz w:val="24"/>
          <w:szCs w:val="24"/>
        </w:rPr>
        <w:t xml:space="preserve"> (pure and impure data)</w:t>
      </w:r>
      <w:r w:rsidRPr="00354035">
        <w:rPr>
          <w:rFonts w:ascii="Times New Roman" w:hAnsi="Times New Roman" w:cs="Times New Roman"/>
          <w:sz w:val="24"/>
          <w:szCs w:val="24"/>
        </w:rPr>
        <w:t>: ________________________</w:t>
      </w:r>
    </w:p>
    <w:p w14:paraId="18A8CF9B" w14:textId="6B3BEF1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Duplicate </w:t>
      </w:r>
      <w:r w:rsidR="00BB104A">
        <w:rPr>
          <w:rFonts w:ascii="Times New Roman" w:hAnsi="Times New Roman" w:cs="Times New Roman"/>
          <w:sz w:val="24"/>
          <w:szCs w:val="24"/>
        </w:rPr>
        <w:t>r</w:t>
      </w:r>
      <w:r w:rsidRPr="00354035">
        <w:rPr>
          <w:rFonts w:ascii="Times New Roman" w:hAnsi="Times New Roman" w:cs="Times New Roman"/>
          <w:sz w:val="24"/>
          <w:szCs w:val="24"/>
        </w:rPr>
        <w:t>ecords: ______________________________________________</w:t>
      </w:r>
    </w:p>
    <w:p w14:paraId="1F31353E" w14:textId="77777777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Outliers: ______________________________________________</w:t>
      </w:r>
    </w:p>
    <w:p w14:paraId="3DD44D63" w14:textId="1FB23CEE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Noise / </w:t>
      </w:r>
      <w:r w:rsidR="00BB104A">
        <w:rPr>
          <w:rFonts w:ascii="Times New Roman" w:hAnsi="Times New Roman" w:cs="Times New Roman"/>
          <w:sz w:val="24"/>
          <w:szCs w:val="24"/>
        </w:rPr>
        <w:t>i</w:t>
      </w:r>
      <w:r w:rsidRPr="00354035">
        <w:rPr>
          <w:rFonts w:ascii="Times New Roman" w:hAnsi="Times New Roman" w:cs="Times New Roman"/>
          <w:sz w:val="24"/>
          <w:szCs w:val="24"/>
        </w:rPr>
        <w:t>nconsistencies: ______________________________________________</w:t>
      </w:r>
    </w:p>
    <w:p w14:paraId="14A99BD8" w14:textId="664973CE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Data </w:t>
      </w:r>
      <w:r w:rsidR="00BB104A">
        <w:rPr>
          <w:rFonts w:ascii="Times New Roman" w:hAnsi="Times New Roman" w:cs="Times New Roman"/>
          <w:sz w:val="24"/>
          <w:szCs w:val="24"/>
        </w:rPr>
        <w:t>i</w:t>
      </w:r>
      <w:r w:rsidRPr="00354035">
        <w:rPr>
          <w:rFonts w:ascii="Times New Roman" w:hAnsi="Times New Roman" w:cs="Times New Roman"/>
          <w:sz w:val="24"/>
          <w:szCs w:val="24"/>
        </w:rPr>
        <w:t>mbalance (if applicable): ______________________________________________</w:t>
      </w:r>
    </w:p>
    <w:p w14:paraId="49CC6EE2" w14:textId="3B28BF51" w:rsidR="005E3D8A" w:rsidRPr="00354035" w:rsidRDefault="00000000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Bias </w:t>
      </w:r>
      <w:r w:rsidR="00633D0C">
        <w:rPr>
          <w:rFonts w:ascii="Times New Roman" w:hAnsi="Times New Roman" w:cs="Times New Roman"/>
          <w:sz w:val="24"/>
          <w:szCs w:val="24"/>
        </w:rPr>
        <w:t>c</w:t>
      </w:r>
      <w:r w:rsidRPr="00354035">
        <w:rPr>
          <w:rFonts w:ascii="Times New Roman" w:hAnsi="Times New Roman" w:cs="Times New Roman"/>
          <w:sz w:val="24"/>
          <w:szCs w:val="24"/>
        </w:rPr>
        <w:t>onsiderations: ______________________________________________</w:t>
      </w:r>
    </w:p>
    <w:p w14:paraId="42C69D88" w14:textId="15A1DD1F" w:rsidR="005E3D8A" w:rsidRPr="00354035" w:rsidRDefault="00000000" w:rsidP="00C44FFF">
      <w:pPr>
        <w:pStyle w:val="Heading1"/>
      </w:pPr>
      <w:bookmarkStart w:id="6" w:name="_Toc222489629"/>
      <w:r w:rsidRPr="00354035">
        <w:t xml:space="preserve">5. Data </w:t>
      </w:r>
      <w:r w:rsidR="003B6E34">
        <w:t>p</w:t>
      </w:r>
      <w:r w:rsidRPr="00354035">
        <w:t xml:space="preserve">reprocessing </w:t>
      </w:r>
      <w:r w:rsidR="003B6E34">
        <w:t>d</w:t>
      </w:r>
      <w:r w:rsidRPr="00354035">
        <w:t>etails</w:t>
      </w:r>
      <w:bookmarkEnd w:id="6"/>
    </w:p>
    <w:p w14:paraId="5896448B" w14:textId="7D8A84F1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Data cleaning techniques used: ______________________________________________</w:t>
      </w:r>
    </w:p>
    <w:p w14:paraId="17D0760B" w14:textId="19119904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Handling missing values: ______________________________________________</w:t>
      </w:r>
    </w:p>
    <w:p w14:paraId="334D4CE7" w14:textId="3E10023E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Encoding techniques: ______________________________________________</w:t>
      </w:r>
    </w:p>
    <w:p w14:paraId="378C09A4" w14:textId="45640923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Feature scaling / normalization: ______________________________________________</w:t>
      </w:r>
    </w:p>
    <w:p w14:paraId="125ABC9C" w14:textId="2FAB28C8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Transformation steps: ______________________________________________</w:t>
      </w:r>
    </w:p>
    <w:p w14:paraId="3E0272F4" w14:textId="77777777" w:rsidR="005E3D8A" w:rsidRPr="00354035" w:rsidRDefault="00000000" w:rsidP="00C44FFF">
      <w:pPr>
        <w:pStyle w:val="Heading1"/>
      </w:pPr>
      <w:bookmarkStart w:id="7" w:name="_Toc222489630"/>
      <w:r w:rsidRPr="00354035">
        <w:t>6. Exploratory Data Analysis (EDA)</w:t>
      </w:r>
      <w:bookmarkEnd w:id="7"/>
    </w:p>
    <w:p w14:paraId="7F00E303" w14:textId="64439D67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Summary statistics: ______________________________________________</w:t>
      </w:r>
    </w:p>
    <w:p w14:paraId="6011EB44" w14:textId="71181E48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Visualization techniques used: ______________________________________________</w:t>
      </w:r>
    </w:p>
    <w:p w14:paraId="2A7B6F3D" w14:textId="72A33B46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Correlation analysis: ______________________________________________</w:t>
      </w:r>
    </w:p>
    <w:p w14:paraId="5C674156" w14:textId="79B46C01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Key observations: ______________________________________________</w:t>
      </w:r>
    </w:p>
    <w:p w14:paraId="5C189CD6" w14:textId="49795088" w:rsidR="005E3D8A" w:rsidRPr="00354035" w:rsidRDefault="002D1775" w:rsidP="00C44FFF">
      <w:pPr>
        <w:pStyle w:val="Heading1"/>
      </w:pPr>
      <w:bookmarkStart w:id="8" w:name="_Toc222489631"/>
      <w:r w:rsidRPr="00354035">
        <w:t xml:space="preserve">7. Tools and </w:t>
      </w:r>
      <w:r w:rsidR="00C44FFF">
        <w:t>t</w:t>
      </w:r>
      <w:r w:rsidRPr="00354035">
        <w:t xml:space="preserve">echnologies </w:t>
      </w:r>
      <w:r w:rsidR="00C44FFF">
        <w:t>u</w:t>
      </w:r>
      <w:r w:rsidRPr="00354035">
        <w:t>sed</w:t>
      </w:r>
      <w:bookmarkEnd w:id="8"/>
    </w:p>
    <w:p w14:paraId="37459ACE" w14:textId="3348348E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Programming language(s): ______________________________________________</w:t>
      </w:r>
    </w:p>
    <w:p w14:paraId="04509B3E" w14:textId="63EB8A60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Libraries / frameworks: ______________________________________________</w:t>
      </w:r>
    </w:p>
    <w:p w14:paraId="23605B2A" w14:textId="4DF46215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Visualization tools: ______________________________________________</w:t>
      </w:r>
    </w:p>
    <w:p w14:paraId="4296123B" w14:textId="1090106C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Big data tools (if any): ______________________________________________</w:t>
      </w:r>
    </w:p>
    <w:p w14:paraId="7C359334" w14:textId="5907820F" w:rsidR="00D43502" w:rsidRPr="00354035" w:rsidRDefault="00C44FFF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other tool / technology: ____________________________________________</w:t>
      </w:r>
    </w:p>
    <w:p w14:paraId="12462F36" w14:textId="77BA7DA3" w:rsidR="005E3D8A" w:rsidRPr="00354035" w:rsidRDefault="002D1775" w:rsidP="00C44FFF">
      <w:pPr>
        <w:pStyle w:val="Heading1"/>
      </w:pPr>
      <w:bookmarkStart w:id="9" w:name="_Toc222489632"/>
      <w:r w:rsidRPr="00354035">
        <w:lastRenderedPageBreak/>
        <w:t xml:space="preserve">8. Ethical and </w:t>
      </w:r>
      <w:r w:rsidR="00C44FFF">
        <w:t>l</w:t>
      </w:r>
      <w:r w:rsidRPr="00354035">
        <w:t xml:space="preserve">egal </w:t>
      </w:r>
      <w:r w:rsidR="00C44FFF">
        <w:t>c</w:t>
      </w:r>
      <w:r w:rsidRPr="00354035">
        <w:t>onsiderations</w:t>
      </w:r>
      <w:bookmarkEnd w:id="9"/>
    </w:p>
    <w:p w14:paraId="298DF2ED" w14:textId="23DACF3B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Personal data involved: ______________________________________________</w:t>
      </w:r>
    </w:p>
    <w:p w14:paraId="45AD2C70" w14:textId="477D4F6F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Consent obtained: ______________________________________________</w:t>
      </w:r>
    </w:p>
    <w:p w14:paraId="1F8EA353" w14:textId="6CBBBAD9" w:rsidR="005E3D8A" w:rsidRPr="00354035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Anonymization techniques used: ____________________________________</w:t>
      </w:r>
    </w:p>
    <w:p w14:paraId="3E1C6A70" w14:textId="770D0878" w:rsidR="005E3D8A" w:rsidRDefault="00633D0C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Compliance with data protection norms: ____________________________________</w:t>
      </w:r>
    </w:p>
    <w:p w14:paraId="171CF47C" w14:textId="18966E33" w:rsidR="00FB6D03" w:rsidRPr="00354035" w:rsidRDefault="00FB6D03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D03">
        <w:rPr>
          <w:rFonts w:ascii="Times New Roman" w:hAnsi="Times New Roman" w:cs="Times New Roman"/>
          <w:sz w:val="24"/>
          <w:szCs w:val="24"/>
        </w:rPr>
        <w:t>Sensitive Attributes</w:t>
      </w:r>
      <w:r>
        <w:rPr>
          <w:rFonts w:ascii="Times New Roman" w:hAnsi="Times New Roman" w:cs="Times New Roman"/>
          <w:sz w:val="24"/>
          <w:szCs w:val="24"/>
        </w:rPr>
        <w:t xml:space="preserve"> if any</w:t>
      </w:r>
      <w:r w:rsidRPr="00FB6D03">
        <w:rPr>
          <w:rFonts w:ascii="Times New Roman" w:hAnsi="Times New Roman" w:cs="Times New Roman"/>
          <w:sz w:val="24"/>
          <w:szCs w:val="24"/>
        </w:rPr>
        <w:t xml:space="preserve"> (e.g., race, gender, religion)</w:t>
      </w:r>
      <w:r>
        <w:rPr>
          <w:rFonts w:ascii="Times New Roman" w:hAnsi="Times New Roman" w:cs="Times New Roman"/>
          <w:sz w:val="24"/>
          <w:szCs w:val="24"/>
        </w:rPr>
        <w:t>: ______________________</w:t>
      </w:r>
    </w:p>
    <w:p w14:paraId="19BA4EB1" w14:textId="14CFFDD1" w:rsidR="0040587A" w:rsidRPr="00354035" w:rsidRDefault="002D1775" w:rsidP="00C44FFF">
      <w:pPr>
        <w:pStyle w:val="Heading1"/>
      </w:pPr>
      <w:bookmarkStart w:id="10" w:name="_Toc222489633"/>
      <w:r w:rsidRPr="00354035">
        <w:t>9</w:t>
      </w:r>
      <w:r w:rsidR="0040587A" w:rsidRPr="00354035">
        <w:t xml:space="preserve">. Data </w:t>
      </w:r>
      <w:r w:rsidR="00C44FFF">
        <w:t>s</w:t>
      </w:r>
      <w:r w:rsidR="0040587A" w:rsidRPr="00354035">
        <w:t xml:space="preserve">torage and </w:t>
      </w:r>
      <w:r w:rsidR="00C44FFF">
        <w:t>m</w:t>
      </w:r>
      <w:r w:rsidR="0040587A" w:rsidRPr="00354035">
        <w:t>anagement</w:t>
      </w:r>
      <w:bookmarkEnd w:id="10"/>
    </w:p>
    <w:p w14:paraId="1B69AD00" w14:textId="0B57BC9B" w:rsidR="0040587A" w:rsidRPr="00354035" w:rsidRDefault="0040587A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Storage type (Local / Cloud / HDFS / Database): ______________________________</w:t>
      </w:r>
    </w:p>
    <w:p w14:paraId="401EA487" w14:textId="3C4E7A20" w:rsidR="0040587A" w:rsidRPr="00354035" w:rsidRDefault="0040587A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Storage platform used (AWS, Azure, Google Cloud, Hadoop HDFS, etc.): ___________</w:t>
      </w:r>
    </w:p>
    <w:p w14:paraId="729AAC7A" w14:textId="5E7BE47D" w:rsidR="0040587A" w:rsidRPr="00354035" w:rsidRDefault="0040587A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Data format stored (CSV, Parquet, JSON, ORC, etc.): ______________________</w:t>
      </w:r>
    </w:p>
    <w:p w14:paraId="32D7B191" w14:textId="6910C4DE" w:rsidR="0040587A" w:rsidRPr="00354035" w:rsidRDefault="0040587A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Data organization structure (Folders, Partitions, Buckets, etc.): ____________________</w:t>
      </w:r>
    </w:p>
    <w:p w14:paraId="17C3DB39" w14:textId="4F9DA26F" w:rsidR="0040587A" w:rsidRPr="00354035" w:rsidRDefault="0040587A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Backup and </w:t>
      </w:r>
      <w:r w:rsidR="00633D0C">
        <w:rPr>
          <w:rFonts w:ascii="Times New Roman" w:hAnsi="Times New Roman" w:cs="Times New Roman"/>
          <w:sz w:val="24"/>
          <w:szCs w:val="24"/>
        </w:rPr>
        <w:t>r</w:t>
      </w:r>
      <w:r w:rsidRPr="00354035">
        <w:rPr>
          <w:rFonts w:ascii="Times New Roman" w:hAnsi="Times New Roman" w:cs="Times New Roman"/>
          <w:sz w:val="24"/>
          <w:szCs w:val="24"/>
        </w:rPr>
        <w:t xml:space="preserve">ecovery </w:t>
      </w:r>
      <w:r w:rsidR="009A1658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>trategy: ______________________________</w:t>
      </w:r>
    </w:p>
    <w:p w14:paraId="4FBDE17D" w14:textId="70E4380B" w:rsidR="0040587A" w:rsidRPr="00354035" w:rsidRDefault="0040587A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Security measures (Encryption, Access Control, IAM, etc.): _______________________</w:t>
      </w:r>
    </w:p>
    <w:p w14:paraId="428052B3" w14:textId="0003B0C9" w:rsidR="0040587A" w:rsidRDefault="0040587A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>Scalability considerations: ______________________________</w:t>
      </w:r>
    </w:p>
    <w:p w14:paraId="3F486119" w14:textId="3BAB95BD" w:rsidR="00FB6D03" w:rsidRDefault="00FB6D03" w:rsidP="0040587A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D03">
        <w:rPr>
          <w:rFonts w:ascii="Times New Roman" w:hAnsi="Times New Roman" w:cs="Times New Roman"/>
          <w:sz w:val="24"/>
          <w:szCs w:val="24"/>
        </w:rPr>
        <w:t xml:space="preserve">Ingestion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FB6D03">
        <w:rPr>
          <w:rFonts w:ascii="Times New Roman" w:hAnsi="Times New Roman" w:cs="Times New Roman"/>
          <w:sz w:val="24"/>
          <w:szCs w:val="24"/>
        </w:rPr>
        <w:t>ethod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FB6D03">
        <w:rPr>
          <w:rFonts w:ascii="Times New Roman" w:hAnsi="Times New Roman" w:cs="Times New Roman"/>
          <w:sz w:val="24"/>
          <w:szCs w:val="24"/>
        </w:rPr>
        <w:t>How is the data moved from the source to the storage? (e.g., Manual upload, Python scripts, AWS Glue, Azure Data Factory)</w:t>
      </w:r>
      <w:r>
        <w:rPr>
          <w:rFonts w:ascii="Times New Roman" w:hAnsi="Times New Roman" w:cs="Times New Roman"/>
          <w:sz w:val="24"/>
          <w:szCs w:val="24"/>
        </w:rPr>
        <w:t xml:space="preserve"> ____________________</w:t>
      </w:r>
    </w:p>
    <w:p w14:paraId="679F6EDD" w14:textId="3E4E74F9" w:rsidR="002D1775" w:rsidRPr="00354035" w:rsidRDefault="002D1775" w:rsidP="00C44FFF">
      <w:pPr>
        <w:pStyle w:val="Heading1"/>
      </w:pPr>
      <w:bookmarkStart w:id="11" w:name="_Toc222489634"/>
      <w:r w:rsidRPr="00354035">
        <w:t xml:space="preserve">10. </w:t>
      </w:r>
      <w:r w:rsidR="00C44FFF">
        <w:t>P</w:t>
      </w:r>
      <w:r w:rsidR="00C44FFF" w:rsidRPr="00354035">
        <w:t>roblem definition based on dataset</w:t>
      </w:r>
      <w:bookmarkEnd w:id="11"/>
    </w:p>
    <w:p w14:paraId="6A6D0F51" w14:textId="5FB0D669" w:rsidR="002D1775" w:rsidRPr="00354035" w:rsidRDefault="002D1775" w:rsidP="002D1775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Type of </w:t>
      </w:r>
      <w:r w:rsidR="00633D0C">
        <w:rPr>
          <w:rFonts w:ascii="Times New Roman" w:hAnsi="Times New Roman" w:cs="Times New Roman"/>
          <w:sz w:val="24"/>
          <w:szCs w:val="24"/>
        </w:rPr>
        <w:t>p</w:t>
      </w:r>
      <w:r w:rsidRPr="00354035">
        <w:rPr>
          <w:rFonts w:ascii="Times New Roman" w:hAnsi="Times New Roman" w:cs="Times New Roman"/>
          <w:sz w:val="24"/>
          <w:szCs w:val="24"/>
        </w:rPr>
        <w:t>roblem (Classification/Regression/Clustering/etc.): _____________________</w:t>
      </w:r>
    </w:p>
    <w:p w14:paraId="74F17A01" w14:textId="0CE797F4" w:rsidR="002D1775" w:rsidRPr="00354035" w:rsidRDefault="002D1775" w:rsidP="002D1775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Problem </w:t>
      </w:r>
      <w:r w:rsidR="00633D0C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>tatement: ______________________________________________</w:t>
      </w:r>
    </w:p>
    <w:p w14:paraId="6EE2618F" w14:textId="6B936536" w:rsidR="002D1775" w:rsidRPr="00354035" w:rsidRDefault="002D1775" w:rsidP="002D1775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Justification for </w:t>
      </w:r>
      <w:r w:rsidR="00633D0C">
        <w:rPr>
          <w:rFonts w:ascii="Times New Roman" w:hAnsi="Times New Roman" w:cs="Times New Roman"/>
          <w:sz w:val="24"/>
          <w:szCs w:val="24"/>
        </w:rPr>
        <w:t>d</w:t>
      </w:r>
      <w:r w:rsidRPr="00354035">
        <w:rPr>
          <w:rFonts w:ascii="Times New Roman" w:hAnsi="Times New Roman" w:cs="Times New Roman"/>
          <w:sz w:val="24"/>
          <w:szCs w:val="24"/>
        </w:rPr>
        <w:t xml:space="preserve">ataset </w:t>
      </w:r>
      <w:r w:rsidR="00633D0C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>election: _______________________________________</w:t>
      </w:r>
    </w:p>
    <w:p w14:paraId="25CC9021" w14:textId="42F09A6B" w:rsidR="002D1775" w:rsidRPr="00354035" w:rsidRDefault="00C44FFF" w:rsidP="00C44FFF">
      <w:pPr>
        <w:pStyle w:val="Heading1"/>
      </w:pPr>
      <w:bookmarkStart w:id="12" w:name="_Toc222489635"/>
      <w:r w:rsidRPr="00354035">
        <w:t>11. Data splitting strategy</w:t>
      </w:r>
      <w:bookmarkEnd w:id="12"/>
    </w:p>
    <w:p w14:paraId="33C2178F" w14:textId="15812632" w:rsidR="002D1775" w:rsidRPr="00354035" w:rsidRDefault="002D1775" w:rsidP="002D1775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Train/Test </w:t>
      </w:r>
      <w:r w:rsidR="00633D0C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 xml:space="preserve">plit </w:t>
      </w:r>
      <w:r w:rsidR="00633D0C">
        <w:rPr>
          <w:rFonts w:ascii="Times New Roman" w:hAnsi="Times New Roman" w:cs="Times New Roman"/>
          <w:sz w:val="24"/>
          <w:szCs w:val="24"/>
        </w:rPr>
        <w:t>r</w:t>
      </w:r>
      <w:r w:rsidRPr="00354035">
        <w:rPr>
          <w:rFonts w:ascii="Times New Roman" w:hAnsi="Times New Roman" w:cs="Times New Roman"/>
          <w:sz w:val="24"/>
          <w:szCs w:val="24"/>
        </w:rPr>
        <w:t>atio: ______________________________________________</w:t>
      </w:r>
    </w:p>
    <w:p w14:paraId="380E8D0F" w14:textId="07E254FC" w:rsidR="002D1775" w:rsidRPr="00354035" w:rsidRDefault="002D1775" w:rsidP="002D1775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Validation </w:t>
      </w:r>
      <w:r w:rsidR="00633D0C">
        <w:rPr>
          <w:rFonts w:ascii="Times New Roman" w:hAnsi="Times New Roman" w:cs="Times New Roman"/>
          <w:sz w:val="24"/>
          <w:szCs w:val="24"/>
        </w:rPr>
        <w:t>s</w:t>
      </w:r>
      <w:r w:rsidRPr="00354035">
        <w:rPr>
          <w:rFonts w:ascii="Times New Roman" w:hAnsi="Times New Roman" w:cs="Times New Roman"/>
          <w:sz w:val="24"/>
          <w:szCs w:val="24"/>
        </w:rPr>
        <w:t>trategy (K-Fold, etc.): _______________________________________</w:t>
      </w:r>
    </w:p>
    <w:p w14:paraId="21465690" w14:textId="0EFC00E5" w:rsidR="002D1775" w:rsidRPr="00354035" w:rsidRDefault="002D1775" w:rsidP="002D1775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035">
        <w:rPr>
          <w:rFonts w:ascii="Times New Roman" w:hAnsi="Times New Roman" w:cs="Times New Roman"/>
          <w:sz w:val="24"/>
          <w:szCs w:val="24"/>
        </w:rPr>
        <w:t xml:space="preserve">Sampling </w:t>
      </w:r>
      <w:r w:rsidR="00633D0C">
        <w:rPr>
          <w:rFonts w:ascii="Times New Roman" w:hAnsi="Times New Roman" w:cs="Times New Roman"/>
          <w:sz w:val="24"/>
          <w:szCs w:val="24"/>
        </w:rPr>
        <w:t>t</w:t>
      </w:r>
      <w:r w:rsidRPr="00354035">
        <w:rPr>
          <w:rFonts w:ascii="Times New Roman" w:hAnsi="Times New Roman" w:cs="Times New Roman"/>
          <w:sz w:val="24"/>
          <w:szCs w:val="24"/>
        </w:rPr>
        <w:t xml:space="preserve">echnique </w:t>
      </w:r>
      <w:r w:rsidR="00633D0C">
        <w:rPr>
          <w:rFonts w:ascii="Times New Roman" w:hAnsi="Times New Roman" w:cs="Times New Roman"/>
          <w:sz w:val="24"/>
          <w:szCs w:val="24"/>
        </w:rPr>
        <w:t>u</w:t>
      </w:r>
      <w:r w:rsidRPr="00354035">
        <w:rPr>
          <w:rFonts w:ascii="Times New Roman" w:hAnsi="Times New Roman" w:cs="Times New Roman"/>
          <w:sz w:val="24"/>
          <w:szCs w:val="24"/>
        </w:rPr>
        <w:t>sed: ______________________________________________</w:t>
      </w:r>
    </w:p>
    <w:p w14:paraId="034A623A" w14:textId="77777777" w:rsidR="0040587A" w:rsidRDefault="0040587A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5589F0" w14:textId="5ABEEA79" w:rsidR="00DC4FF6" w:rsidRPr="00354035" w:rsidRDefault="00DC4FF6" w:rsidP="009C16DE">
      <w:p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future, you will address the points like - </w:t>
      </w:r>
      <w:r w:rsidRPr="00DC4FF6">
        <w:rPr>
          <w:rFonts w:ascii="Times New Roman" w:hAnsi="Times New Roman" w:cs="Times New Roman"/>
          <w:sz w:val="24"/>
          <w:szCs w:val="24"/>
        </w:rPr>
        <w:t>Data pipeline architecture, API integration details, Real-tim</w:t>
      </w:r>
      <w:r w:rsidR="00B31F00">
        <w:rPr>
          <w:rFonts w:ascii="Times New Roman" w:hAnsi="Times New Roman" w:cs="Times New Roman"/>
          <w:sz w:val="24"/>
          <w:szCs w:val="24"/>
        </w:rPr>
        <w:t>e/</w:t>
      </w:r>
      <w:r w:rsidRPr="00DC4FF6">
        <w:rPr>
          <w:rFonts w:ascii="Times New Roman" w:hAnsi="Times New Roman" w:cs="Times New Roman"/>
          <w:sz w:val="24"/>
          <w:szCs w:val="24"/>
        </w:rPr>
        <w:t>batch/stream processing, Version Control, data versioning, code repository, Success metrics, technical architecture etc.</w:t>
      </w:r>
    </w:p>
    <w:sectPr w:rsidR="00DC4FF6" w:rsidRPr="00354035" w:rsidSect="0040587A">
      <w:footerReference w:type="default" r:id="rId8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90DF" w14:textId="77777777" w:rsidR="00215305" w:rsidRDefault="00215305" w:rsidP="00010488">
      <w:pPr>
        <w:spacing w:after="0" w:line="240" w:lineRule="auto"/>
      </w:pPr>
      <w:r>
        <w:separator/>
      </w:r>
    </w:p>
  </w:endnote>
  <w:endnote w:type="continuationSeparator" w:id="0">
    <w:p w14:paraId="660123D7" w14:textId="77777777" w:rsidR="00215305" w:rsidRDefault="00215305" w:rsidP="00010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4010867"/>
      <w:docPartObj>
        <w:docPartGallery w:val="Page Numbers (Bottom of Page)"/>
        <w:docPartUnique/>
      </w:docPartObj>
    </w:sdtPr>
    <w:sdtContent>
      <w:p w14:paraId="5BCD1529" w14:textId="4BBDF7C4" w:rsidR="00010488" w:rsidRDefault="00010488">
        <w:pPr>
          <w:pStyle w:val="Footer"/>
          <w:pBdr>
            <w:bottom w:val="single" w:sz="6" w:space="1" w:color="auto"/>
          </w:pBdr>
          <w:jc w:val="right"/>
        </w:pPr>
      </w:p>
      <w:p w14:paraId="051DDE42" w14:textId="3EEB168E" w:rsidR="00010488" w:rsidRDefault="0001048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66ECB86" w14:textId="77777777" w:rsidR="00010488" w:rsidRDefault="00010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CA31D" w14:textId="77777777" w:rsidR="00215305" w:rsidRDefault="00215305" w:rsidP="00010488">
      <w:pPr>
        <w:spacing w:after="0" w:line="240" w:lineRule="auto"/>
      </w:pPr>
      <w:r>
        <w:separator/>
      </w:r>
    </w:p>
  </w:footnote>
  <w:footnote w:type="continuationSeparator" w:id="0">
    <w:p w14:paraId="2BC5E87E" w14:textId="77777777" w:rsidR="00215305" w:rsidRDefault="00215305" w:rsidP="00010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E1304"/>
    <w:multiLevelType w:val="multilevel"/>
    <w:tmpl w:val="E736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94C9D"/>
    <w:multiLevelType w:val="multilevel"/>
    <w:tmpl w:val="0F28C2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16959"/>
    <w:multiLevelType w:val="multilevel"/>
    <w:tmpl w:val="0F28C2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90632"/>
    <w:multiLevelType w:val="multilevel"/>
    <w:tmpl w:val="0F28C2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76E7B"/>
    <w:multiLevelType w:val="multilevel"/>
    <w:tmpl w:val="0F28C2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92193">
    <w:abstractNumId w:val="8"/>
  </w:num>
  <w:num w:numId="2" w16cid:durableId="471795314">
    <w:abstractNumId w:val="6"/>
  </w:num>
  <w:num w:numId="3" w16cid:durableId="1794445485">
    <w:abstractNumId w:val="5"/>
  </w:num>
  <w:num w:numId="4" w16cid:durableId="1716001603">
    <w:abstractNumId w:val="4"/>
  </w:num>
  <w:num w:numId="5" w16cid:durableId="598831487">
    <w:abstractNumId w:val="7"/>
  </w:num>
  <w:num w:numId="6" w16cid:durableId="2044550417">
    <w:abstractNumId w:val="3"/>
  </w:num>
  <w:num w:numId="7" w16cid:durableId="2013144847">
    <w:abstractNumId w:val="2"/>
  </w:num>
  <w:num w:numId="8" w16cid:durableId="1876774385">
    <w:abstractNumId w:val="1"/>
  </w:num>
  <w:num w:numId="9" w16cid:durableId="1062371284">
    <w:abstractNumId w:val="0"/>
  </w:num>
  <w:num w:numId="10" w16cid:durableId="1206676840">
    <w:abstractNumId w:val="9"/>
  </w:num>
  <w:num w:numId="11" w16cid:durableId="1886603003">
    <w:abstractNumId w:val="12"/>
  </w:num>
  <w:num w:numId="12" w16cid:durableId="299117933">
    <w:abstractNumId w:val="10"/>
  </w:num>
  <w:num w:numId="13" w16cid:durableId="1097559095">
    <w:abstractNumId w:val="11"/>
  </w:num>
  <w:num w:numId="14" w16cid:durableId="8477137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88"/>
    <w:rsid w:val="00034616"/>
    <w:rsid w:val="0006063C"/>
    <w:rsid w:val="000C466D"/>
    <w:rsid w:val="0015074B"/>
    <w:rsid w:val="001661F7"/>
    <w:rsid w:val="00192674"/>
    <w:rsid w:val="001F5B86"/>
    <w:rsid w:val="00215305"/>
    <w:rsid w:val="0024565B"/>
    <w:rsid w:val="00284941"/>
    <w:rsid w:val="0029639D"/>
    <w:rsid w:val="002A00F6"/>
    <w:rsid w:val="002D1775"/>
    <w:rsid w:val="00326F90"/>
    <w:rsid w:val="00354035"/>
    <w:rsid w:val="00395CD9"/>
    <w:rsid w:val="003B6E34"/>
    <w:rsid w:val="003D546C"/>
    <w:rsid w:val="0040587A"/>
    <w:rsid w:val="00594166"/>
    <w:rsid w:val="005E3D8A"/>
    <w:rsid w:val="00633D0C"/>
    <w:rsid w:val="006C0BCD"/>
    <w:rsid w:val="00702BED"/>
    <w:rsid w:val="00792548"/>
    <w:rsid w:val="008A12B4"/>
    <w:rsid w:val="008B0FFF"/>
    <w:rsid w:val="008E5DFB"/>
    <w:rsid w:val="009A1658"/>
    <w:rsid w:val="009C16DE"/>
    <w:rsid w:val="00AA1D8D"/>
    <w:rsid w:val="00B24AC3"/>
    <w:rsid w:val="00B262FC"/>
    <w:rsid w:val="00B31F00"/>
    <w:rsid w:val="00B47730"/>
    <w:rsid w:val="00BB104A"/>
    <w:rsid w:val="00BD6C2B"/>
    <w:rsid w:val="00BE1948"/>
    <w:rsid w:val="00C44FFF"/>
    <w:rsid w:val="00C86A7F"/>
    <w:rsid w:val="00CB0664"/>
    <w:rsid w:val="00D43502"/>
    <w:rsid w:val="00DC4FF6"/>
    <w:rsid w:val="00E1190C"/>
    <w:rsid w:val="00E26BC5"/>
    <w:rsid w:val="00E96375"/>
    <w:rsid w:val="00FB6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295FF"/>
  <w14:defaultImageDpi w14:val="300"/>
  <w15:docId w15:val="{7C1A0208-4AF7-457D-9347-B6659934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C44FFF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4FF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435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350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435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Chaudhari</cp:lastModifiedBy>
  <cp:revision>26</cp:revision>
  <dcterms:created xsi:type="dcterms:W3CDTF">2026-02-17T07:29:00Z</dcterms:created>
  <dcterms:modified xsi:type="dcterms:W3CDTF">2026-02-20T09:18:00Z</dcterms:modified>
  <cp:category/>
</cp:coreProperties>
</file>