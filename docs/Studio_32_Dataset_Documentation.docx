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51618" w14:textId="4B595F80" w:rsidR="005E3D8A" w:rsidRPr="00886095" w:rsidRDefault="00B262FC" w:rsidP="00886095">
      <w:pPr>
        <w:spacing w:after="0"/>
        <w:jc w:val="center"/>
        <w:rPr>
          <w:rFonts w:ascii="Times New Roman" w:hAnsi="Times New Roman" w:cs="Times New Roman"/>
          <w:b/>
          <w:bCs/>
          <w:sz w:val="32"/>
          <w:szCs w:val="32"/>
        </w:rPr>
      </w:pPr>
      <w:bookmarkStart w:id="0" w:name="_Toc222484622"/>
      <w:r w:rsidRPr="00886095">
        <w:rPr>
          <w:rFonts w:ascii="Times New Roman" w:hAnsi="Times New Roman" w:cs="Times New Roman"/>
          <w:b/>
          <w:bCs/>
          <w:sz w:val="32"/>
          <w:szCs w:val="32"/>
        </w:rPr>
        <w:t xml:space="preserve">Studio based Project - AI and Big </w:t>
      </w:r>
      <w:r w:rsidR="008A12B4" w:rsidRPr="00886095">
        <w:rPr>
          <w:rFonts w:ascii="Times New Roman" w:hAnsi="Times New Roman" w:cs="Times New Roman"/>
          <w:b/>
          <w:bCs/>
          <w:sz w:val="32"/>
          <w:szCs w:val="32"/>
        </w:rPr>
        <w:t>D</w:t>
      </w:r>
      <w:r w:rsidRPr="00886095">
        <w:rPr>
          <w:rFonts w:ascii="Times New Roman" w:hAnsi="Times New Roman" w:cs="Times New Roman"/>
          <w:b/>
          <w:bCs/>
          <w:sz w:val="32"/>
          <w:szCs w:val="32"/>
        </w:rPr>
        <w:t>ata</w:t>
      </w:r>
      <w:bookmarkStart w:id="1" w:name="_Toc222484623"/>
      <w:bookmarkEnd w:id="0"/>
      <w:r w:rsidR="00886095" w:rsidRPr="00886095">
        <w:rPr>
          <w:rFonts w:ascii="Times New Roman" w:hAnsi="Times New Roman" w:cs="Times New Roman"/>
          <w:b/>
          <w:bCs/>
          <w:sz w:val="32"/>
          <w:szCs w:val="32"/>
        </w:rPr>
        <w:t xml:space="preserve"> </w:t>
      </w:r>
      <w:r w:rsidRPr="00886095">
        <w:rPr>
          <w:rFonts w:ascii="Times New Roman" w:hAnsi="Times New Roman" w:cs="Times New Roman"/>
          <w:b/>
          <w:bCs/>
          <w:sz w:val="32"/>
          <w:szCs w:val="32"/>
        </w:rPr>
        <w:t>Dataset Documentation</w:t>
      </w:r>
      <w:bookmarkEnd w:id="1"/>
    </w:p>
    <w:p w14:paraId="7F6D441F" w14:textId="6E5952AD" w:rsidR="005E3D8A" w:rsidRPr="00886095" w:rsidRDefault="005E3D8A" w:rsidP="00A84652">
      <w:pPr>
        <w:spacing w:after="0"/>
        <w:rPr>
          <w:rFonts w:ascii="Times New Roman" w:hAnsi="Times New Roman" w:cs="Times New Roman"/>
          <w:sz w:val="24"/>
          <w:szCs w:val="24"/>
        </w:rPr>
      </w:pPr>
    </w:p>
    <w:p w14:paraId="1DDB5C50" w14:textId="6D57202C" w:rsidR="005E3D8A" w:rsidRPr="00886095" w:rsidRDefault="00000000" w:rsidP="00886095">
      <w:pPr>
        <w:spacing w:after="0"/>
        <w:jc w:val="center"/>
        <w:rPr>
          <w:rFonts w:ascii="Times New Roman" w:hAnsi="Times New Roman" w:cs="Times New Roman"/>
          <w:b/>
          <w:bCs/>
          <w:sz w:val="32"/>
          <w:szCs w:val="32"/>
        </w:rPr>
      </w:pPr>
      <w:r w:rsidRPr="00886095">
        <w:rPr>
          <w:rFonts w:ascii="Times New Roman" w:hAnsi="Times New Roman" w:cs="Times New Roman"/>
          <w:b/>
          <w:bCs/>
          <w:sz w:val="32"/>
          <w:szCs w:val="32"/>
        </w:rPr>
        <w:t xml:space="preserve">Project </w:t>
      </w:r>
      <w:r w:rsidR="006C0BCD" w:rsidRPr="00886095">
        <w:rPr>
          <w:rFonts w:ascii="Times New Roman" w:hAnsi="Times New Roman" w:cs="Times New Roman"/>
          <w:b/>
          <w:bCs/>
          <w:sz w:val="32"/>
          <w:szCs w:val="32"/>
        </w:rPr>
        <w:t>t</w:t>
      </w:r>
      <w:r w:rsidRPr="00886095">
        <w:rPr>
          <w:rFonts w:ascii="Times New Roman" w:hAnsi="Times New Roman" w:cs="Times New Roman"/>
          <w:b/>
          <w:bCs/>
          <w:sz w:val="32"/>
          <w:szCs w:val="32"/>
        </w:rPr>
        <w:t xml:space="preserve">itle: </w:t>
      </w:r>
      <w:r w:rsidR="0050511B" w:rsidRPr="00886095">
        <w:rPr>
          <w:rFonts w:ascii="Times New Roman" w:hAnsi="Times New Roman" w:cs="Times New Roman"/>
          <w:b/>
          <w:bCs/>
          <w:sz w:val="32"/>
          <w:szCs w:val="32"/>
        </w:rPr>
        <w:t>ApexHunter</w:t>
      </w:r>
    </w:p>
    <w:p w14:paraId="432B432C" w14:textId="77777777" w:rsidR="006C0BCD" w:rsidRPr="00886095" w:rsidRDefault="006C0BCD" w:rsidP="00A84652">
      <w:pPr>
        <w:spacing w:after="0"/>
        <w:rPr>
          <w:rFonts w:ascii="Times New Roman" w:hAnsi="Times New Roman" w:cs="Times New Roman"/>
          <w:sz w:val="24"/>
          <w:szCs w:val="24"/>
        </w:rPr>
      </w:pPr>
    </w:p>
    <w:p w14:paraId="0DECB63D" w14:textId="2D2131CD" w:rsidR="00B262FC" w:rsidRDefault="006C0BCD" w:rsidP="00A84652">
      <w:pPr>
        <w:spacing w:after="0"/>
        <w:rPr>
          <w:rFonts w:ascii="Times New Roman" w:hAnsi="Times New Roman" w:cs="Times New Roman"/>
          <w:sz w:val="24"/>
          <w:szCs w:val="24"/>
        </w:rPr>
      </w:pPr>
      <w:r w:rsidRPr="00886095">
        <w:rPr>
          <w:rFonts w:ascii="Times New Roman" w:hAnsi="Times New Roman" w:cs="Times New Roman"/>
          <w:sz w:val="24"/>
          <w:szCs w:val="24"/>
        </w:rPr>
        <w:t>Project group details:</w:t>
      </w:r>
    </w:p>
    <w:p w14:paraId="0591BA22" w14:textId="77777777" w:rsidR="00886095" w:rsidRPr="00886095" w:rsidRDefault="00886095" w:rsidP="00A84652">
      <w:pPr>
        <w:spacing w:after="0"/>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930"/>
        <w:gridCol w:w="2490"/>
        <w:gridCol w:w="1930"/>
      </w:tblGrid>
      <w:tr w:rsidR="00B262FC" w:rsidRPr="00886095" w14:paraId="4AD5C49D" w14:textId="77777777" w:rsidTr="00B262FC">
        <w:trPr>
          <w:jc w:val="center"/>
        </w:trPr>
        <w:tc>
          <w:tcPr>
            <w:tcW w:w="0" w:type="auto"/>
          </w:tcPr>
          <w:p w14:paraId="57D4A0BF" w14:textId="13DF3B9D" w:rsidR="00B262FC" w:rsidRPr="00886095" w:rsidRDefault="00B262FC" w:rsidP="00ED1F5B">
            <w:pPr>
              <w:spacing w:line="276" w:lineRule="auto"/>
              <w:jc w:val="center"/>
              <w:rPr>
                <w:rFonts w:ascii="Times New Roman" w:hAnsi="Times New Roman" w:cs="Times New Roman"/>
                <w:b/>
                <w:bCs/>
                <w:sz w:val="24"/>
                <w:szCs w:val="24"/>
              </w:rPr>
            </w:pPr>
            <w:r w:rsidRPr="00886095">
              <w:rPr>
                <w:rFonts w:ascii="Times New Roman" w:hAnsi="Times New Roman" w:cs="Times New Roman"/>
                <w:b/>
                <w:bCs/>
                <w:sz w:val="24"/>
                <w:szCs w:val="24"/>
              </w:rPr>
              <w:t>Sr. No.</w:t>
            </w:r>
          </w:p>
        </w:tc>
        <w:tc>
          <w:tcPr>
            <w:tcW w:w="0" w:type="auto"/>
          </w:tcPr>
          <w:p w14:paraId="1327AFB5" w14:textId="4A9A4038" w:rsidR="00B262FC" w:rsidRPr="00886095" w:rsidRDefault="00B262FC" w:rsidP="00ED1F5B">
            <w:pPr>
              <w:spacing w:line="276" w:lineRule="auto"/>
              <w:jc w:val="center"/>
              <w:rPr>
                <w:rFonts w:ascii="Times New Roman" w:hAnsi="Times New Roman" w:cs="Times New Roman"/>
                <w:b/>
                <w:bCs/>
                <w:sz w:val="24"/>
                <w:szCs w:val="24"/>
              </w:rPr>
            </w:pPr>
            <w:r w:rsidRPr="00886095">
              <w:rPr>
                <w:rFonts w:ascii="Times New Roman" w:hAnsi="Times New Roman" w:cs="Times New Roman"/>
                <w:b/>
                <w:bCs/>
                <w:sz w:val="24"/>
                <w:szCs w:val="24"/>
              </w:rPr>
              <w:t>Enrolment Number(s)</w:t>
            </w:r>
          </w:p>
        </w:tc>
        <w:tc>
          <w:tcPr>
            <w:tcW w:w="0" w:type="auto"/>
          </w:tcPr>
          <w:p w14:paraId="748C70F1" w14:textId="54B3FF9B" w:rsidR="00B262FC" w:rsidRPr="00886095" w:rsidRDefault="00B262FC" w:rsidP="00ED1F5B">
            <w:pPr>
              <w:spacing w:line="276" w:lineRule="auto"/>
              <w:jc w:val="center"/>
              <w:rPr>
                <w:rFonts w:ascii="Times New Roman" w:hAnsi="Times New Roman" w:cs="Times New Roman"/>
                <w:b/>
                <w:bCs/>
                <w:sz w:val="24"/>
                <w:szCs w:val="24"/>
              </w:rPr>
            </w:pPr>
            <w:r w:rsidRPr="00886095">
              <w:rPr>
                <w:rFonts w:ascii="Times New Roman" w:hAnsi="Times New Roman" w:cs="Times New Roman"/>
                <w:b/>
                <w:bCs/>
                <w:sz w:val="24"/>
                <w:szCs w:val="24"/>
              </w:rPr>
              <w:t>Student Name(s)</w:t>
            </w:r>
          </w:p>
        </w:tc>
      </w:tr>
      <w:tr w:rsidR="00B262FC" w:rsidRPr="00886095" w14:paraId="49EF9D73" w14:textId="77777777" w:rsidTr="00B262FC">
        <w:trPr>
          <w:jc w:val="center"/>
        </w:trPr>
        <w:tc>
          <w:tcPr>
            <w:tcW w:w="0" w:type="auto"/>
          </w:tcPr>
          <w:p w14:paraId="05E486A4" w14:textId="75FEC2E9" w:rsidR="00B262FC" w:rsidRPr="00886095" w:rsidRDefault="00B262FC" w:rsidP="00ED1F5B">
            <w:pPr>
              <w:spacing w:line="276" w:lineRule="auto"/>
              <w:jc w:val="center"/>
              <w:rPr>
                <w:rFonts w:ascii="Times New Roman" w:hAnsi="Times New Roman" w:cs="Times New Roman"/>
                <w:sz w:val="24"/>
                <w:szCs w:val="24"/>
              </w:rPr>
            </w:pPr>
            <w:r w:rsidRPr="00886095">
              <w:rPr>
                <w:rFonts w:ascii="Times New Roman" w:hAnsi="Times New Roman" w:cs="Times New Roman"/>
                <w:sz w:val="24"/>
                <w:szCs w:val="24"/>
              </w:rPr>
              <w:t>1</w:t>
            </w:r>
          </w:p>
        </w:tc>
        <w:tc>
          <w:tcPr>
            <w:tcW w:w="0" w:type="auto"/>
          </w:tcPr>
          <w:p w14:paraId="2B0DFF9F" w14:textId="727F53A7" w:rsidR="00B262FC" w:rsidRPr="00886095" w:rsidRDefault="0050511B" w:rsidP="00ED1F5B">
            <w:pPr>
              <w:spacing w:line="276" w:lineRule="auto"/>
              <w:jc w:val="center"/>
              <w:rPr>
                <w:rFonts w:ascii="Times New Roman" w:hAnsi="Times New Roman" w:cs="Times New Roman"/>
                <w:sz w:val="24"/>
                <w:szCs w:val="24"/>
              </w:rPr>
            </w:pPr>
            <w:r w:rsidRPr="00886095">
              <w:rPr>
                <w:rFonts w:ascii="Times New Roman" w:hAnsi="Times New Roman" w:cs="Times New Roman"/>
                <w:sz w:val="24"/>
                <w:szCs w:val="24"/>
              </w:rPr>
              <w:t>23000936</w:t>
            </w:r>
          </w:p>
        </w:tc>
        <w:tc>
          <w:tcPr>
            <w:tcW w:w="0" w:type="auto"/>
          </w:tcPr>
          <w:p w14:paraId="53143986" w14:textId="33704BFE" w:rsidR="00B262FC" w:rsidRPr="00886095" w:rsidRDefault="0050511B" w:rsidP="00ED1F5B">
            <w:pPr>
              <w:spacing w:line="276" w:lineRule="auto"/>
              <w:jc w:val="center"/>
              <w:rPr>
                <w:rFonts w:ascii="Times New Roman" w:hAnsi="Times New Roman" w:cs="Times New Roman"/>
                <w:sz w:val="24"/>
                <w:szCs w:val="24"/>
              </w:rPr>
            </w:pPr>
            <w:r w:rsidRPr="00886095">
              <w:rPr>
                <w:rFonts w:ascii="Times New Roman" w:hAnsi="Times New Roman" w:cs="Times New Roman"/>
                <w:sz w:val="24"/>
                <w:szCs w:val="24"/>
              </w:rPr>
              <w:t>Ayush Parikh</w:t>
            </w:r>
          </w:p>
        </w:tc>
      </w:tr>
      <w:tr w:rsidR="00B262FC" w:rsidRPr="00886095" w14:paraId="79FF2C63" w14:textId="77777777" w:rsidTr="00B262FC">
        <w:trPr>
          <w:jc w:val="center"/>
        </w:trPr>
        <w:tc>
          <w:tcPr>
            <w:tcW w:w="0" w:type="auto"/>
          </w:tcPr>
          <w:p w14:paraId="08782178" w14:textId="49884C6C" w:rsidR="00B262FC" w:rsidRPr="00886095" w:rsidRDefault="00B262FC" w:rsidP="00ED1F5B">
            <w:pPr>
              <w:spacing w:line="276" w:lineRule="auto"/>
              <w:jc w:val="center"/>
              <w:rPr>
                <w:rFonts w:ascii="Times New Roman" w:hAnsi="Times New Roman" w:cs="Times New Roman"/>
                <w:sz w:val="24"/>
                <w:szCs w:val="24"/>
              </w:rPr>
            </w:pPr>
            <w:r w:rsidRPr="00886095">
              <w:rPr>
                <w:rFonts w:ascii="Times New Roman" w:hAnsi="Times New Roman" w:cs="Times New Roman"/>
                <w:sz w:val="24"/>
                <w:szCs w:val="24"/>
              </w:rPr>
              <w:t>2</w:t>
            </w:r>
          </w:p>
        </w:tc>
        <w:tc>
          <w:tcPr>
            <w:tcW w:w="0" w:type="auto"/>
          </w:tcPr>
          <w:p w14:paraId="03A8A029" w14:textId="480EEA55" w:rsidR="00B262FC" w:rsidRPr="00886095" w:rsidRDefault="0050511B" w:rsidP="00ED1F5B">
            <w:pPr>
              <w:spacing w:line="276" w:lineRule="auto"/>
              <w:jc w:val="center"/>
              <w:rPr>
                <w:rFonts w:ascii="Times New Roman" w:hAnsi="Times New Roman" w:cs="Times New Roman"/>
                <w:sz w:val="24"/>
                <w:szCs w:val="24"/>
              </w:rPr>
            </w:pPr>
            <w:r w:rsidRPr="00886095">
              <w:rPr>
                <w:rFonts w:ascii="Times New Roman" w:hAnsi="Times New Roman" w:cs="Times New Roman"/>
                <w:sz w:val="24"/>
                <w:szCs w:val="24"/>
              </w:rPr>
              <w:t>23001091</w:t>
            </w:r>
          </w:p>
        </w:tc>
        <w:tc>
          <w:tcPr>
            <w:tcW w:w="0" w:type="auto"/>
          </w:tcPr>
          <w:p w14:paraId="7714F4C5" w14:textId="695D3A3E" w:rsidR="00B262FC" w:rsidRPr="00886095" w:rsidRDefault="0050511B" w:rsidP="00ED1F5B">
            <w:pPr>
              <w:spacing w:line="276" w:lineRule="auto"/>
              <w:jc w:val="center"/>
              <w:rPr>
                <w:rFonts w:ascii="Times New Roman" w:hAnsi="Times New Roman" w:cs="Times New Roman"/>
                <w:sz w:val="24"/>
                <w:szCs w:val="24"/>
              </w:rPr>
            </w:pPr>
            <w:r w:rsidRPr="00886095">
              <w:rPr>
                <w:rFonts w:ascii="Times New Roman" w:hAnsi="Times New Roman" w:cs="Times New Roman"/>
                <w:sz w:val="24"/>
                <w:szCs w:val="24"/>
              </w:rPr>
              <w:t>Parin Shah</w:t>
            </w:r>
          </w:p>
        </w:tc>
      </w:tr>
    </w:tbl>
    <w:p w14:paraId="7A70F33A" w14:textId="77777777" w:rsidR="00C86A7F" w:rsidRPr="00886095" w:rsidRDefault="00C86A7F" w:rsidP="00A84652">
      <w:pPr>
        <w:spacing w:after="0"/>
        <w:rPr>
          <w:rFonts w:ascii="Times New Roman" w:hAnsi="Times New Roman" w:cs="Times New Roman"/>
          <w:sz w:val="24"/>
          <w:szCs w:val="24"/>
        </w:rPr>
      </w:pPr>
    </w:p>
    <w:p w14:paraId="7720A5A0" w14:textId="7278A6C5" w:rsidR="00397EF1" w:rsidRPr="00886095" w:rsidRDefault="00000000" w:rsidP="00A84652">
      <w:pPr>
        <w:spacing w:after="0"/>
        <w:rPr>
          <w:rFonts w:ascii="Times New Roman" w:hAnsi="Times New Roman" w:cs="Times New Roman"/>
          <w:sz w:val="24"/>
          <w:szCs w:val="24"/>
        </w:rPr>
      </w:pPr>
      <w:r w:rsidRPr="00886095">
        <w:rPr>
          <w:rFonts w:ascii="Times New Roman" w:hAnsi="Times New Roman" w:cs="Times New Roman"/>
          <w:sz w:val="24"/>
          <w:szCs w:val="24"/>
        </w:rPr>
        <w:t>Submission Date: ______________________________</w:t>
      </w:r>
      <w:r w:rsidR="00397EF1" w:rsidRPr="00886095">
        <w:rPr>
          <w:rFonts w:ascii="Times New Roman" w:hAnsi="Times New Roman" w:cs="Times New Roman"/>
          <w:sz w:val="24"/>
          <w:szCs w:val="24"/>
        </w:rPr>
        <w:br w:type="page"/>
      </w:r>
    </w:p>
    <w:p w14:paraId="438A3C12" w14:textId="77777777" w:rsidR="00D43502" w:rsidRPr="00886095" w:rsidRDefault="00D43502" w:rsidP="00A84652">
      <w:pPr>
        <w:spacing w:after="0"/>
        <w:rPr>
          <w:rFonts w:ascii="Times New Roman" w:hAnsi="Times New Roman" w:cs="Times New Roman"/>
          <w:b/>
          <w:bCs/>
          <w:sz w:val="24"/>
          <w:szCs w:val="24"/>
        </w:rPr>
      </w:pPr>
      <w:r w:rsidRPr="00886095">
        <w:rPr>
          <w:rFonts w:ascii="Times New Roman" w:hAnsi="Times New Roman" w:cs="Times New Roman"/>
          <w:b/>
          <w:bCs/>
          <w:sz w:val="24"/>
          <w:szCs w:val="24"/>
        </w:rPr>
        <w:lastRenderedPageBreak/>
        <w:t>Checklist</w:t>
      </w:r>
    </w:p>
    <w:sdt>
      <w:sdtPr>
        <w:rPr>
          <w:rFonts w:ascii="Times New Roman" w:hAnsi="Times New Roman" w:cs="Times New Roman"/>
          <w:sz w:val="24"/>
          <w:szCs w:val="24"/>
        </w:rPr>
        <w:id w:val="2016256722"/>
        <w:docPartObj>
          <w:docPartGallery w:val="Table of Contents"/>
          <w:docPartUnique/>
        </w:docPartObj>
      </w:sdtPr>
      <w:sdtEndPr>
        <w:rPr>
          <w:b/>
          <w:bCs/>
          <w:noProof/>
        </w:rPr>
      </w:sdtEndPr>
      <w:sdtContent>
        <w:p w14:paraId="77F1CD6A" w14:textId="4E5C069E" w:rsidR="00886095" w:rsidRPr="00886095" w:rsidRDefault="00D43502">
          <w:pPr>
            <w:pStyle w:val="TOC1"/>
            <w:tabs>
              <w:tab w:val="right" w:leader="dot" w:pos="8774"/>
            </w:tabs>
            <w:rPr>
              <w:rFonts w:ascii="Times New Roman" w:hAnsi="Times New Roman" w:cs="Times New Roman"/>
              <w:noProof/>
              <w:kern w:val="2"/>
              <w:sz w:val="24"/>
              <w:szCs w:val="24"/>
              <w14:ligatures w14:val="standardContextual"/>
            </w:rPr>
          </w:pPr>
          <w:r w:rsidRPr="00886095">
            <w:rPr>
              <w:rFonts w:ascii="Times New Roman" w:hAnsi="Times New Roman" w:cs="Times New Roman"/>
              <w:sz w:val="24"/>
              <w:szCs w:val="24"/>
            </w:rPr>
            <w:fldChar w:fldCharType="begin"/>
          </w:r>
          <w:r w:rsidRPr="00886095">
            <w:rPr>
              <w:rFonts w:ascii="Times New Roman" w:hAnsi="Times New Roman" w:cs="Times New Roman"/>
              <w:sz w:val="24"/>
              <w:szCs w:val="24"/>
            </w:rPr>
            <w:instrText xml:space="preserve"> TOC \o "1-3" \h \z \u </w:instrText>
          </w:r>
          <w:r w:rsidRPr="00886095">
            <w:rPr>
              <w:rFonts w:ascii="Times New Roman" w:hAnsi="Times New Roman" w:cs="Times New Roman"/>
              <w:sz w:val="24"/>
              <w:szCs w:val="24"/>
            </w:rPr>
            <w:fldChar w:fldCharType="separate"/>
          </w:r>
          <w:hyperlink w:anchor="_Toc223130028" w:history="1">
            <w:r w:rsidR="00886095" w:rsidRPr="00886095">
              <w:rPr>
                <w:rStyle w:val="Hyperlink"/>
                <w:rFonts w:ascii="Times New Roman" w:hAnsi="Times New Roman" w:cs="Times New Roman"/>
                <w:noProof/>
              </w:rPr>
              <w:t>1. Basic dataset information:</w:t>
            </w:r>
            <w:r w:rsidR="00886095" w:rsidRPr="00886095">
              <w:rPr>
                <w:rFonts w:ascii="Times New Roman" w:hAnsi="Times New Roman" w:cs="Times New Roman"/>
                <w:noProof/>
                <w:webHidden/>
              </w:rPr>
              <w:tab/>
            </w:r>
            <w:r w:rsidR="00886095" w:rsidRPr="00886095">
              <w:rPr>
                <w:rFonts w:ascii="Times New Roman" w:hAnsi="Times New Roman" w:cs="Times New Roman"/>
                <w:noProof/>
                <w:webHidden/>
              </w:rPr>
              <w:fldChar w:fldCharType="begin"/>
            </w:r>
            <w:r w:rsidR="00886095" w:rsidRPr="00886095">
              <w:rPr>
                <w:rFonts w:ascii="Times New Roman" w:hAnsi="Times New Roman" w:cs="Times New Roman"/>
                <w:noProof/>
                <w:webHidden/>
              </w:rPr>
              <w:instrText xml:space="preserve"> PAGEREF _Toc223130028 \h </w:instrText>
            </w:r>
            <w:r w:rsidR="00886095" w:rsidRPr="00886095">
              <w:rPr>
                <w:rFonts w:ascii="Times New Roman" w:hAnsi="Times New Roman" w:cs="Times New Roman"/>
                <w:noProof/>
                <w:webHidden/>
              </w:rPr>
            </w:r>
            <w:r w:rsidR="00886095" w:rsidRPr="00886095">
              <w:rPr>
                <w:rFonts w:ascii="Times New Roman" w:hAnsi="Times New Roman" w:cs="Times New Roman"/>
                <w:noProof/>
                <w:webHidden/>
              </w:rPr>
              <w:fldChar w:fldCharType="separate"/>
            </w:r>
            <w:r w:rsidR="00886095" w:rsidRPr="00886095">
              <w:rPr>
                <w:rFonts w:ascii="Times New Roman" w:hAnsi="Times New Roman" w:cs="Times New Roman"/>
                <w:noProof/>
                <w:webHidden/>
              </w:rPr>
              <w:t>3</w:t>
            </w:r>
            <w:r w:rsidR="00886095" w:rsidRPr="00886095">
              <w:rPr>
                <w:rFonts w:ascii="Times New Roman" w:hAnsi="Times New Roman" w:cs="Times New Roman"/>
                <w:noProof/>
                <w:webHidden/>
              </w:rPr>
              <w:fldChar w:fldCharType="end"/>
            </w:r>
          </w:hyperlink>
        </w:p>
        <w:p w14:paraId="12625F89" w14:textId="553609C5" w:rsidR="00886095" w:rsidRPr="00886095" w:rsidRDefault="00886095">
          <w:pPr>
            <w:pStyle w:val="TOC1"/>
            <w:tabs>
              <w:tab w:val="right" w:leader="dot" w:pos="8774"/>
            </w:tabs>
            <w:rPr>
              <w:rFonts w:ascii="Times New Roman" w:hAnsi="Times New Roman" w:cs="Times New Roman"/>
              <w:noProof/>
              <w:kern w:val="2"/>
              <w:sz w:val="24"/>
              <w:szCs w:val="24"/>
              <w14:ligatures w14:val="standardContextual"/>
            </w:rPr>
          </w:pPr>
          <w:hyperlink w:anchor="_Toc223130029" w:history="1">
            <w:r w:rsidRPr="00886095">
              <w:rPr>
                <w:rStyle w:val="Hyperlink"/>
                <w:rFonts w:ascii="Times New Roman" w:hAnsi="Times New Roman" w:cs="Times New Roman"/>
                <w:noProof/>
              </w:rPr>
              <w:t>2. Data characteristics:</w:t>
            </w:r>
            <w:r w:rsidRPr="00886095">
              <w:rPr>
                <w:rFonts w:ascii="Times New Roman" w:hAnsi="Times New Roman" w:cs="Times New Roman"/>
                <w:noProof/>
                <w:webHidden/>
              </w:rPr>
              <w:tab/>
            </w:r>
            <w:r w:rsidRPr="00886095">
              <w:rPr>
                <w:rFonts w:ascii="Times New Roman" w:hAnsi="Times New Roman" w:cs="Times New Roman"/>
                <w:noProof/>
                <w:webHidden/>
              </w:rPr>
              <w:fldChar w:fldCharType="begin"/>
            </w:r>
            <w:r w:rsidRPr="00886095">
              <w:rPr>
                <w:rFonts w:ascii="Times New Roman" w:hAnsi="Times New Roman" w:cs="Times New Roman"/>
                <w:noProof/>
                <w:webHidden/>
              </w:rPr>
              <w:instrText xml:space="preserve"> PAGEREF _Toc223130029 \h </w:instrText>
            </w:r>
            <w:r w:rsidRPr="00886095">
              <w:rPr>
                <w:rFonts w:ascii="Times New Roman" w:hAnsi="Times New Roman" w:cs="Times New Roman"/>
                <w:noProof/>
                <w:webHidden/>
              </w:rPr>
            </w:r>
            <w:r w:rsidRPr="00886095">
              <w:rPr>
                <w:rFonts w:ascii="Times New Roman" w:hAnsi="Times New Roman" w:cs="Times New Roman"/>
                <w:noProof/>
                <w:webHidden/>
              </w:rPr>
              <w:fldChar w:fldCharType="separate"/>
            </w:r>
            <w:r w:rsidRPr="00886095">
              <w:rPr>
                <w:rFonts w:ascii="Times New Roman" w:hAnsi="Times New Roman" w:cs="Times New Roman"/>
                <w:noProof/>
                <w:webHidden/>
              </w:rPr>
              <w:t>3</w:t>
            </w:r>
            <w:r w:rsidRPr="00886095">
              <w:rPr>
                <w:rFonts w:ascii="Times New Roman" w:hAnsi="Times New Roman" w:cs="Times New Roman"/>
                <w:noProof/>
                <w:webHidden/>
              </w:rPr>
              <w:fldChar w:fldCharType="end"/>
            </w:r>
          </w:hyperlink>
        </w:p>
        <w:p w14:paraId="62F7C057" w14:textId="47791245" w:rsidR="00886095" w:rsidRPr="00886095" w:rsidRDefault="00886095">
          <w:pPr>
            <w:pStyle w:val="TOC1"/>
            <w:tabs>
              <w:tab w:val="right" w:leader="dot" w:pos="8774"/>
            </w:tabs>
            <w:rPr>
              <w:rFonts w:ascii="Times New Roman" w:hAnsi="Times New Roman" w:cs="Times New Roman"/>
              <w:noProof/>
              <w:kern w:val="2"/>
              <w:sz w:val="24"/>
              <w:szCs w:val="24"/>
              <w14:ligatures w14:val="standardContextual"/>
            </w:rPr>
          </w:pPr>
          <w:hyperlink w:anchor="_Toc223130030" w:history="1">
            <w:r w:rsidRPr="00886095">
              <w:rPr>
                <w:rStyle w:val="Hyperlink"/>
                <w:rFonts w:ascii="Times New Roman" w:hAnsi="Times New Roman" w:cs="Times New Roman"/>
                <w:noProof/>
              </w:rPr>
              <w:t>3. Big Data perspective (5 Vs):</w:t>
            </w:r>
            <w:r w:rsidRPr="00886095">
              <w:rPr>
                <w:rFonts w:ascii="Times New Roman" w:hAnsi="Times New Roman" w:cs="Times New Roman"/>
                <w:noProof/>
                <w:webHidden/>
              </w:rPr>
              <w:tab/>
            </w:r>
            <w:r w:rsidRPr="00886095">
              <w:rPr>
                <w:rFonts w:ascii="Times New Roman" w:hAnsi="Times New Roman" w:cs="Times New Roman"/>
                <w:noProof/>
                <w:webHidden/>
              </w:rPr>
              <w:fldChar w:fldCharType="begin"/>
            </w:r>
            <w:r w:rsidRPr="00886095">
              <w:rPr>
                <w:rFonts w:ascii="Times New Roman" w:hAnsi="Times New Roman" w:cs="Times New Roman"/>
                <w:noProof/>
                <w:webHidden/>
              </w:rPr>
              <w:instrText xml:space="preserve"> PAGEREF _Toc223130030 \h </w:instrText>
            </w:r>
            <w:r w:rsidRPr="00886095">
              <w:rPr>
                <w:rFonts w:ascii="Times New Roman" w:hAnsi="Times New Roman" w:cs="Times New Roman"/>
                <w:noProof/>
                <w:webHidden/>
              </w:rPr>
            </w:r>
            <w:r w:rsidRPr="00886095">
              <w:rPr>
                <w:rFonts w:ascii="Times New Roman" w:hAnsi="Times New Roman" w:cs="Times New Roman"/>
                <w:noProof/>
                <w:webHidden/>
              </w:rPr>
              <w:fldChar w:fldCharType="separate"/>
            </w:r>
            <w:r w:rsidRPr="00886095">
              <w:rPr>
                <w:rFonts w:ascii="Times New Roman" w:hAnsi="Times New Roman" w:cs="Times New Roman"/>
                <w:noProof/>
                <w:webHidden/>
              </w:rPr>
              <w:t>4</w:t>
            </w:r>
            <w:r w:rsidRPr="00886095">
              <w:rPr>
                <w:rFonts w:ascii="Times New Roman" w:hAnsi="Times New Roman" w:cs="Times New Roman"/>
                <w:noProof/>
                <w:webHidden/>
              </w:rPr>
              <w:fldChar w:fldCharType="end"/>
            </w:r>
          </w:hyperlink>
        </w:p>
        <w:p w14:paraId="559AC4F0" w14:textId="5428F007" w:rsidR="00886095" w:rsidRPr="00886095" w:rsidRDefault="00886095">
          <w:pPr>
            <w:pStyle w:val="TOC1"/>
            <w:tabs>
              <w:tab w:val="right" w:leader="dot" w:pos="8774"/>
            </w:tabs>
            <w:rPr>
              <w:rFonts w:ascii="Times New Roman" w:hAnsi="Times New Roman" w:cs="Times New Roman"/>
              <w:noProof/>
              <w:kern w:val="2"/>
              <w:sz w:val="24"/>
              <w:szCs w:val="24"/>
              <w14:ligatures w14:val="standardContextual"/>
            </w:rPr>
          </w:pPr>
          <w:hyperlink w:anchor="_Toc223130031" w:history="1">
            <w:r w:rsidRPr="00886095">
              <w:rPr>
                <w:rStyle w:val="Hyperlink"/>
                <w:rFonts w:ascii="Times New Roman" w:hAnsi="Times New Roman" w:cs="Times New Roman"/>
                <w:noProof/>
              </w:rPr>
              <w:t>4. Data quality assessment:</w:t>
            </w:r>
            <w:r w:rsidRPr="00886095">
              <w:rPr>
                <w:rFonts w:ascii="Times New Roman" w:hAnsi="Times New Roman" w:cs="Times New Roman"/>
                <w:noProof/>
                <w:webHidden/>
              </w:rPr>
              <w:tab/>
            </w:r>
            <w:r w:rsidRPr="00886095">
              <w:rPr>
                <w:rFonts w:ascii="Times New Roman" w:hAnsi="Times New Roman" w:cs="Times New Roman"/>
                <w:noProof/>
                <w:webHidden/>
              </w:rPr>
              <w:fldChar w:fldCharType="begin"/>
            </w:r>
            <w:r w:rsidRPr="00886095">
              <w:rPr>
                <w:rFonts w:ascii="Times New Roman" w:hAnsi="Times New Roman" w:cs="Times New Roman"/>
                <w:noProof/>
                <w:webHidden/>
              </w:rPr>
              <w:instrText xml:space="preserve"> PAGEREF _Toc223130031 \h </w:instrText>
            </w:r>
            <w:r w:rsidRPr="00886095">
              <w:rPr>
                <w:rFonts w:ascii="Times New Roman" w:hAnsi="Times New Roman" w:cs="Times New Roman"/>
                <w:noProof/>
                <w:webHidden/>
              </w:rPr>
            </w:r>
            <w:r w:rsidRPr="00886095">
              <w:rPr>
                <w:rFonts w:ascii="Times New Roman" w:hAnsi="Times New Roman" w:cs="Times New Roman"/>
                <w:noProof/>
                <w:webHidden/>
              </w:rPr>
              <w:fldChar w:fldCharType="separate"/>
            </w:r>
            <w:r w:rsidRPr="00886095">
              <w:rPr>
                <w:rFonts w:ascii="Times New Roman" w:hAnsi="Times New Roman" w:cs="Times New Roman"/>
                <w:noProof/>
                <w:webHidden/>
              </w:rPr>
              <w:t>5</w:t>
            </w:r>
            <w:r w:rsidRPr="00886095">
              <w:rPr>
                <w:rFonts w:ascii="Times New Roman" w:hAnsi="Times New Roman" w:cs="Times New Roman"/>
                <w:noProof/>
                <w:webHidden/>
              </w:rPr>
              <w:fldChar w:fldCharType="end"/>
            </w:r>
          </w:hyperlink>
        </w:p>
        <w:p w14:paraId="2D820447" w14:textId="5D4A17A4" w:rsidR="00886095" w:rsidRPr="00886095" w:rsidRDefault="00886095">
          <w:pPr>
            <w:pStyle w:val="TOC1"/>
            <w:tabs>
              <w:tab w:val="right" w:leader="dot" w:pos="8774"/>
            </w:tabs>
            <w:rPr>
              <w:rFonts w:ascii="Times New Roman" w:hAnsi="Times New Roman" w:cs="Times New Roman"/>
              <w:noProof/>
              <w:kern w:val="2"/>
              <w:sz w:val="24"/>
              <w:szCs w:val="24"/>
              <w14:ligatures w14:val="standardContextual"/>
            </w:rPr>
          </w:pPr>
          <w:hyperlink w:anchor="_Toc223130032" w:history="1">
            <w:r w:rsidRPr="00886095">
              <w:rPr>
                <w:rStyle w:val="Hyperlink"/>
                <w:rFonts w:ascii="Times New Roman" w:hAnsi="Times New Roman" w:cs="Times New Roman"/>
                <w:noProof/>
              </w:rPr>
              <w:t>5. Data preprocessing details:</w:t>
            </w:r>
            <w:r w:rsidRPr="00886095">
              <w:rPr>
                <w:rFonts w:ascii="Times New Roman" w:hAnsi="Times New Roman" w:cs="Times New Roman"/>
                <w:noProof/>
                <w:webHidden/>
              </w:rPr>
              <w:tab/>
            </w:r>
            <w:r w:rsidRPr="00886095">
              <w:rPr>
                <w:rFonts w:ascii="Times New Roman" w:hAnsi="Times New Roman" w:cs="Times New Roman"/>
                <w:noProof/>
                <w:webHidden/>
              </w:rPr>
              <w:fldChar w:fldCharType="begin"/>
            </w:r>
            <w:r w:rsidRPr="00886095">
              <w:rPr>
                <w:rFonts w:ascii="Times New Roman" w:hAnsi="Times New Roman" w:cs="Times New Roman"/>
                <w:noProof/>
                <w:webHidden/>
              </w:rPr>
              <w:instrText xml:space="preserve"> PAGEREF _Toc223130032 \h </w:instrText>
            </w:r>
            <w:r w:rsidRPr="00886095">
              <w:rPr>
                <w:rFonts w:ascii="Times New Roman" w:hAnsi="Times New Roman" w:cs="Times New Roman"/>
                <w:noProof/>
                <w:webHidden/>
              </w:rPr>
            </w:r>
            <w:r w:rsidRPr="00886095">
              <w:rPr>
                <w:rFonts w:ascii="Times New Roman" w:hAnsi="Times New Roman" w:cs="Times New Roman"/>
                <w:noProof/>
                <w:webHidden/>
              </w:rPr>
              <w:fldChar w:fldCharType="separate"/>
            </w:r>
            <w:r w:rsidRPr="00886095">
              <w:rPr>
                <w:rFonts w:ascii="Times New Roman" w:hAnsi="Times New Roman" w:cs="Times New Roman"/>
                <w:noProof/>
                <w:webHidden/>
              </w:rPr>
              <w:t>5</w:t>
            </w:r>
            <w:r w:rsidRPr="00886095">
              <w:rPr>
                <w:rFonts w:ascii="Times New Roman" w:hAnsi="Times New Roman" w:cs="Times New Roman"/>
                <w:noProof/>
                <w:webHidden/>
              </w:rPr>
              <w:fldChar w:fldCharType="end"/>
            </w:r>
          </w:hyperlink>
        </w:p>
        <w:p w14:paraId="6FEAF081" w14:textId="24C7B77B" w:rsidR="00886095" w:rsidRPr="00886095" w:rsidRDefault="00886095">
          <w:pPr>
            <w:pStyle w:val="TOC1"/>
            <w:tabs>
              <w:tab w:val="right" w:leader="dot" w:pos="8774"/>
            </w:tabs>
            <w:rPr>
              <w:rFonts w:ascii="Times New Roman" w:hAnsi="Times New Roman" w:cs="Times New Roman"/>
              <w:noProof/>
              <w:kern w:val="2"/>
              <w:sz w:val="24"/>
              <w:szCs w:val="24"/>
              <w14:ligatures w14:val="standardContextual"/>
            </w:rPr>
          </w:pPr>
          <w:hyperlink w:anchor="_Toc223130033" w:history="1">
            <w:r w:rsidRPr="00886095">
              <w:rPr>
                <w:rStyle w:val="Hyperlink"/>
                <w:rFonts w:ascii="Times New Roman" w:hAnsi="Times New Roman" w:cs="Times New Roman"/>
                <w:noProof/>
              </w:rPr>
              <w:t>6. Exploratory Data Analysis (EDA):</w:t>
            </w:r>
            <w:r w:rsidRPr="00886095">
              <w:rPr>
                <w:rFonts w:ascii="Times New Roman" w:hAnsi="Times New Roman" w:cs="Times New Roman"/>
                <w:noProof/>
                <w:webHidden/>
              </w:rPr>
              <w:tab/>
            </w:r>
            <w:r w:rsidRPr="00886095">
              <w:rPr>
                <w:rFonts w:ascii="Times New Roman" w:hAnsi="Times New Roman" w:cs="Times New Roman"/>
                <w:noProof/>
                <w:webHidden/>
              </w:rPr>
              <w:fldChar w:fldCharType="begin"/>
            </w:r>
            <w:r w:rsidRPr="00886095">
              <w:rPr>
                <w:rFonts w:ascii="Times New Roman" w:hAnsi="Times New Roman" w:cs="Times New Roman"/>
                <w:noProof/>
                <w:webHidden/>
              </w:rPr>
              <w:instrText xml:space="preserve"> PAGEREF _Toc223130033 \h </w:instrText>
            </w:r>
            <w:r w:rsidRPr="00886095">
              <w:rPr>
                <w:rFonts w:ascii="Times New Roman" w:hAnsi="Times New Roman" w:cs="Times New Roman"/>
                <w:noProof/>
                <w:webHidden/>
              </w:rPr>
            </w:r>
            <w:r w:rsidRPr="00886095">
              <w:rPr>
                <w:rFonts w:ascii="Times New Roman" w:hAnsi="Times New Roman" w:cs="Times New Roman"/>
                <w:noProof/>
                <w:webHidden/>
              </w:rPr>
              <w:fldChar w:fldCharType="separate"/>
            </w:r>
            <w:r w:rsidRPr="00886095">
              <w:rPr>
                <w:rFonts w:ascii="Times New Roman" w:hAnsi="Times New Roman" w:cs="Times New Roman"/>
                <w:noProof/>
                <w:webHidden/>
              </w:rPr>
              <w:t>6</w:t>
            </w:r>
            <w:r w:rsidRPr="00886095">
              <w:rPr>
                <w:rFonts w:ascii="Times New Roman" w:hAnsi="Times New Roman" w:cs="Times New Roman"/>
                <w:noProof/>
                <w:webHidden/>
              </w:rPr>
              <w:fldChar w:fldCharType="end"/>
            </w:r>
          </w:hyperlink>
        </w:p>
        <w:p w14:paraId="23198777" w14:textId="7199F114" w:rsidR="00886095" w:rsidRPr="00886095" w:rsidRDefault="00886095">
          <w:pPr>
            <w:pStyle w:val="TOC1"/>
            <w:tabs>
              <w:tab w:val="right" w:leader="dot" w:pos="8774"/>
            </w:tabs>
            <w:rPr>
              <w:rFonts w:ascii="Times New Roman" w:hAnsi="Times New Roman" w:cs="Times New Roman"/>
              <w:noProof/>
              <w:kern w:val="2"/>
              <w:sz w:val="24"/>
              <w:szCs w:val="24"/>
              <w14:ligatures w14:val="standardContextual"/>
            </w:rPr>
          </w:pPr>
          <w:hyperlink w:anchor="_Toc223130034" w:history="1">
            <w:r w:rsidRPr="00886095">
              <w:rPr>
                <w:rStyle w:val="Hyperlink"/>
                <w:rFonts w:ascii="Times New Roman" w:hAnsi="Times New Roman" w:cs="Times New Roman"/>
                <w:noProof/>
              </w:rPr>
              <w:t>7. Tools and technologies used:</w:t>
            </w:r>
            <w:r w:rsidRPr="00886095">
              <w:rPr>
                <w:rFonts w:ascii="Times New Roman" w:hAnsi="Times New Roman" w:cs="Times New Roman"/>
                <w:noProof/>
                <w:webHidden/>
              </w:rPr>
              <w:tab/>
            </w:r>
            <w:r w:rsidRPr="00886095">
              <w:rPr>
                <w:rFonts w:ascii="Times New Roman" w:hAnsi="Times New Roman" w:cs="Times New Roman"/>
                <w:noProof/>
                <w:webHidden/>
              </w:rPr>
              <w:fldChar w:fldCharType="begin"/>
            </w:r>
            <w:r w:rsidRPr="00886095">
              <w:rPr>
                <w:rFonts w:ascii="Times New Roman" w:hAnsi="Times New Roman" w:cs="Times New Roman"/>
                <w:noProof/>
                <w:webHidden/>
              </w:rPr>
              <w:instrText xml:space="preserve"> PAGEREF _Toc223130034 \h </w:instrText>
            </w:r>
            <w:r w:rsidRPr="00886095">
              <w:rPr>
                <w:rFonts w:ascii="Times New Roman" w:hAnsi="Times New Roman" w:cs="Times New Roman"/>
                <w:noProof/>
                <w:webHidden/>
              </w:rPr>
            </w:r>
            <w:r w:rsidRPr="00886095">
              <w:rPr>
                <w:rFonts w:ascii="Times New Roman" w:hAnsi="Times New Roman" w:cs="Times New Roman"/>
                <w:noProof/>
                <w:webHidden/>
              </w:rPr>
              <w:fldChar w:fldCharType="separate"/>
            </w:r>
            <w:r w:rsidRPr="00886095">
              <w:rPr>
                <w:rFonts w:ascii="Times New Roman" w:hAnsi="Times New Roman" w:cs="Times New Roman"/>
                <w:noProof/>
                <w:webHidden/>
              </w:rPr>
              <w:t>6</w:t>
            </w:r>
            <w:r w:rsidRPr="00886095">
              <w:rPr>
                <w:rFonts w:ascii="Times New Roman" w:hAnsi="Times New Roman" w:cs="Times New Roman"/>
                <w:noProof/>
                <w:webHidden/>
              </w:rPr>
              <w:fldChar w:fldCharType="end"/>
            </w:r>
          </w:hyperlink>
        </w:p>
        <w:p w14:paraId="256EAAC9" w14:textId="77546C2F" w:rsidR="00886095" w:rsidRPr="00886095" w:rsidRDefault="00886095">
          <w:pPr>
            <w:pStyle w:val="TOC1"/>
            <w:tabs>
              <w:tab w:val="right" w:leader="dot" w:pos="8774"/>
            </w:tabs>
            <w:rPr>
              <w:rFonts w:ascii="Times New Roman" w:hAnsi="Times New Roman" w:cs="Times New Roman"/>
              <w:noProof/>
              <w:kern w:val="2"/>
              <w:sz w:val="24"/>
              <w:szCs w:val="24"/>
              <w14:ligatures w14:val="standardContextual"/>
            </w:rPr>
          </w:pPr>
          <w:hyperlink w:anchor="_Toc223130035" w:history="1">
            <w:r w:rsidRPr="00886095">
              <w:rPr>
                <w:rStyle w:val="Hyperlink"/>
                <w:rFonts w:ascii="Times New Roman" w:hAnsi="Times New Roman" w:cs="Times New Roman"/>
                <w:noProof/>
              </w:rPr>
              <w:t>8. Ethical and legal considerations:</w:t>
            </w:r>
            <w:r w:rsidRPr="00886095">
              <w:rPr>
                <w:rFonts w:ascii="Times New Roman" w:hAnsi="Times New Roman" w:cs="Times New Roman"/>
                <w:noProof/>
                <w:webHidden/>
              </w:rPr>
              <w:tab/>
            </w:r>
            <w:r w:rsidRPr="00886095">
              <w:rPr>
                <w:rFonts w:ascii="Times New Roman" w:hAnsi="Times New Roman" w:cs="Times New Roman"/>
                <w:noProof/>
                <w:webHidden/>
              </w:rPr>
              <w:fldChar w:fldCharType="begin"/>
            </w:r>
            <w:r w:rsidRPr="00886095">
              <w:rPr>
                <w:rFonts w:ascii="Times New Roman" w:hAnsi="Times New Roman" w:cs="Times New Roman"/>
                <w:noProof/>
                <w:webHidden/>
              </w:rPr>
              <w:instrText xml:space="preserve"> PAGEREF _Toc223130035 \h </w:instrText>
            </w:r>
            <w:r w:rsidRPr="00886095">
              <w:rPr>
                <w:rFonts w:ascii="Times New Roman" w:hAnsi="Times New Roman" w:cs="Times New Roman"/>
                <w:noProof/>
                <w:webHidden/>
              </w:rPr>
            </w:r>
            <w:r w:rsidRPr="00886095">
              <w:rPr>
                <w:rFonts w:ascii="Times New Roman" w:hAnsi="Times New Roman" w:cs="Times New Roman"/>
                <w:noProof/>
                <w:webHidden/>
              </w:rPr>
              <w:fldChar w:fldCharType="separate"/>
            </w:r>
            <w:r w:rsidRPr="00886095">
              <w:rPr>
                <w:rFonts w:ascii="Times New Roman" w:hAnsi="Times New Roman" w:cs="Times New Roman"/>
                <w:noProof/>
                <w:webHidden/>
              </w:rPr>
              <w:t>6</w:t>
            </w:r>
            <w:r w:rsidRPr="00886095">
              <w:rPr>
                <w:rFonts w:ascii="Times New Roman" w:hAnsi="Times New Roman" w:cs="Times New Roman"/>
                <w:noProof/>
                <w:webHidden/>
              </w:rPr>
              <w:fldChar w:fldCharType="end"/>
            </w:r>
          </w:hyperlink>
        </w:p>
        <w:p w14:paraId="219AB098" w14:textId="01573F61" w:rsidR="00886095" w:rsidRPr="00886095" w:rsidRDefault="00886095">
          <w:pPr>
            <w:pStyle w:val="TOC1"/>
            <w:tabs>
              <w:tab w:val="right" w:leader="dot" w:pos="8774"/>
            </w:tabs>
            <w:rPr>
              <w:rFonts w:ascii="Times New Roman" w:hAnsi="Times New Roman" w:cs="Times New Roman"/>
              <w:noProof/>
              <w:kern w:val="2"/>
              <w:sz w:val="24"/>
              <w:szCs w:val="24"/>
              <w14:ligatures w14:val="standardContextual"/>
            </w:rPr>
          </w:pPr>
          <w:hyperlink w:anchor="_Toc223130036" w:history="1">
            <w:r w:rsidRPr="00886095">
              <w:rPr>
                <w:rStyle w:val="Hyperlink"/>
                <w:rFonts w:ascii="Times New Roman" w:hAnsi="Times New Roman" w:cs="Times New Roman"/>
                <w:noProof/>
              </w:rPr>
              <w:t>9. Data storage and management:</w:t>
            </w:r>
            <w:r w:rsidRPr="00886095">
              <w:rPr>
                <w:rFonts w:ascii="Times New Roman" w:hAnsi="Times New Roman" w:cs="Times New Roman"/>
                <w:noProof/>
                <w:webHidden/>
              </w:rPr>
              <w:tab/>
            </w:r>
            <w:r w:rsidRPr="00886095">
              <w:rPr>
                <w:rFonts w:ascii="Times New Roman" w:hAnsi="Times New Roman" w:cs="Times New Roman"/>
                <w:noProof/>
                <w:webHidden/>
              </w:rPr>
              <w:fldChar w:fldCharType="begin"/>
            </w:r>
            <w:r w:rsidRPr="00886095">
              <w:rPr>
                <w:rFonts w:ascii="Times New Roman" w:hAnsi="Times New Roman" w:cs="Times New Roman"/>
                <w:noProof/>
                <w:webHidden/>
              </w:rPr>
              <w:instrText xml:space="preserve"> PAGEREF _Toc223130036 \h </w:instrText>
            </w:r>
            <w:r w:rsidRPr="00886095">
              <w:rPr>
                <w:rFonts w:ascii="Times New Roman" w:hAnsi="Times New Roman" w:cs="Times New Roman"/>
                <w:noProof/>
                <w:webHidden/>
              </w:rPr>
            </w:r>
            <w:r w:rsidRPr="00886095">
              <w:rPr>
                <w:rFonts w:ascii="Times New Roman" w:hAnsi="Times New Roman" w:cs="Times New Roman"/>
                <w:noProof/>
                <w:webHidden/>
              </w:rPr>
              <w:fldChar w:fldCharType="separate"/>
            </w:r>
            <w:r w:rsidRPr="00886095">
              <w:rPr>
                <w:rFonts w:ascii="Times New Roman" w:hAnsi="Times New Roman" w:cs="Times New Roman"/>
                <w:noProof/>
                <w:webHidden/>
              </w:rPr>
              <w:t>7</w:t>
            </w:r>
            <w:r w:rsidRPr="00886095">
              <w:rPr>
                <w:rFonts w:ascii="Times New Roman" w:hAnsi="Times New Roman" w:cs="Times New Roman"/>
                <w:noProof/>
                <w:webHidden/>
              </w:rPr>
              <w:fldChar w:fldCharType="end"/>
            </w:r>
          </w:hyperlink>
        </w:p>
        <w:p w14:paraId="46758D50" w14:textId="750A1765" w:rsidR="00886095" w:rsidRPr="00886095" w:rsidRDefault="00886095">
          <w:pPr>
            <w:pStyle w:val="TOC1"/>
            <w:tabs>
              <w:tab w:val="right" w:leader="dot" w:pos="8774"/>
            </w:tabs>
            <w:rPr>
              <w:rFonts w:ascii="Times New Roman" w:hAnsi="Times New Roman" w:cs="Times New Roman"/>
              <w:noProof/>
              <w:kern w:val="2"/>
              <w:sz w:val="24"/>
              <w:szCs w:val="24"/>
              <w14:ligatures w14:val="standardContextual"/>
            </w:rPr>
          </w:pPr>
          <w:hyperlink w:anchor="_Toc223130037" w:history="1">
            <w:r w:rsidRPr="00886095">
              <w:rPr>
                <w:rStyle w:val="Hyperlink"/>
                <w:rFonts w:ascii="Times New Roman" w:hAnsi="Times New Roman" w:cs="Times New Roman"/>
                <w:noProof/>
              </w:rPr>
              <w:t>10. Problem definition based on dataset:</w:t>
            </w:r>
            <w:r w:rsidRPr="00886095">
              <w:rPr>
                <w:rFonts w:ascii="Times New Roman" w:hAnsi="Times New Roman" w:cs="Times New Roman"/>
                <w:noProof/>
                <w:webHidden/>
              </w:rPr>
              <w:tab/>
            </w:r>
            <w:r w:rsidRPr="00886095">
              <w:rPr>
                <w:rFonts w:ascii="Times New Roman" w:hAnsi="Times New Roman" w:cs="Times New Roman"/>
                <w:noProof/>
                <w:webHidden/>
              </w:rPr>
              <w:fldChar w:fldCharType="begin"/>
            </w:r>
            <w:r w:rsidRPr="00886095">
              <w:rPr>
                <w:rFonts w:ascii="Times New Roman" w:hAnsi="Times New Roman" w:cs="Times New Roman"/>
                <w:noProof/>
                <w:webHidden/>
              </w:rPr>
              <w:instrText xml:space="preserve"> PAGEREF _Toc223130037 \h </w:instrText>
            </w:r>
            <w:r w:rsidRPr="00886095">
              <w:rPr>
                <w:rFonts w:ascii="Times New Roman" w:hAnsi="Times New Roman" w:cs="Times New Roman"/>
                <w:noProof/>
                <w:webHidden/>
              </w:rPr>
            </w:r>
            <w:r w:rsidRPr="00886095">
              <w:rPr>
                <w:rFonts w:ascii="Times New Roman" w:hAnsi="Times New Roman" w:cs="Times New Roman"/>
                <w:noProof/>
                <w:webHidden/>
              </w:rPr>
              <w:fldChar w:fldCharType="separate"/>
            </w:r>
            <w:r w:rsidRPr="00886095">
              <w:rPr>
                <w:rFonts w:ascii="Times New Roman" w:hAnsi="Times New Roman" w:cs="Times New Roman"/>
                <w:noProof/>
                <w:webHidden/>
              </w:rPr>
              <w:t>7</w:t>
            </w:r>
            <w:r w:rsidRPr="00886095">
              <w:rPr>
                <w:rFonts w:ascii="Times New Roman" w:hAnsi="Times New Roman" w:cs="Times New Roman"/>
                <w:noProof/>
                <w:webHidden/>
              </w:rPr>
              <w:fldChar w:fldCharType="end"/>
            </w:r>
          </w:hyperlink>
        </w:p>
        <w:p w14:paraId="26BB0497" w14:textId="21002B90" w:rsidR="00886095" w:rsidRPr="00886095" w:rsidRDefault="00886095">
          <w:pPr>
            <w:pStyle w:val="TOC1"/>
            <w:tabs>
              <w:tab w:val="right" w:leader="dot" w:pos="8774"/>
            </w:tabs>
            <w:rPr>
              <w:rFonts w:ascii="Times New Roman" w:hAnsi="Times New Roman" w:cs="Times New Roman"/>
              <w:noProof/>
              <w:kern w:val="2"/>
              <w:sz w:val="24"/>
              <w:szCs w:val="24"/>
              <w14:ligatures w14:val="standardContextual"/>
            </w:rPr>
          </w:pPr>
          <w:hyperlink w:anchor="_Toc223130038" w:history="1">
            <w:r w:rsidRPr="00886095">
              <w:rPr>
                <w:rStyle w:val="Hyperlink"/>
                <w:rFonts w:ascii="Times New Roman" w:hAnsi="Times New Roman" w:cs="Times New Roman"/>
                <w:noProof/>
              </w:rPr>
              <w:t>11. Data splitting strategy:</w:t>
            </w:r>
            <w:r w:rsidRPr="00886095">
              <w:rPr>
                <w:rFonts w:ascii="Times New Roman" w:hAnsi="Times New Roman" w:cs="Times New Roman"/>
                <w:noProof/>
                <w:webHidden/>
              </w:rPr>
              <w:tab/>
            </w:r>
            <w:r w:rsidRPr="00886095">
              <w:rPr>
                <w:rFonts w:ascii="Times New Roman" w:hAnsi="Times New Roman" w:cs="Times New Roman"/>
                <w:noProof/>
                <w:webHidden/>
              </w:rPr>
              <w:fldChar w:fldCharType="begin"/>
            </w:r>
            <w:r w:rsidRPr="00886095">
              <w:rPr>
                <w:rFonts w:ascii="Times New Roman" w:hAnsi="Times New Roman" w:cs="Times New Roman"/>
                <w:noProof/>
                <w:webHidden/>
              </w:rPr>
              <w:instrText xml:space="preserve"> PAGEREF _Toc223130038 \h </w:instrText>
            </w:r>
            <w:r w:rsidRPr="00886095">
              <w:rPr>
                <w:rFonts w:ascii="Times New Roman" w:hAnsi="Times New Roman" w:cs="Times New Roman"/>
                <w:noProof/>
                <w:webHidden/>
              </w:rPr>
            </w:r>
            <w:r w:rsidRPr="00886095">
              <w:rPr>
                <w:rFonts w:ascii="Times New Roman" w:hAnsi="Times New Roman" w:cs="Times New Roman"/>
                <w:noProof/>
                <w:webHidden/>
              </w:rPr>
              <w:fldChar w:fldCharType="separate"/>
            </w:r>
            <w:r w:rsidRPr="00886095">
              <w:rPr>
                <w:rFonts w:ascii="Times New Roman" w:hAnsi="Times New Roman" w:cs="Times New Roman"/>
                <w:noProof/>
                <w:webHidden/>
              </w:rPr>
              <w:t>7</w:t>
            </w:r>
            <w:r w:rsidRPr="00886095">
              <w:rPr>
                <w:rFonts w:ascii="Times New Roman" w:hAnsi="Times New Roman" w:cs="Times New Roman"/>
                <w:noProof/>
                <w:webHidden/>
              </w:rPr>
              <w:fldChar w:fldCharType="end"/>
            </w:r>
          </w:hyperlink>
        </w:p>
        <w:p w14:paraId="582E0DE9" w14:textId="6FABD61E" w:rsidR="00D43502" w:rsidRPr="00886095" w:rsidRDefault="00D43502" w:rsidP="00A84652">
          <w:pPr>
            <w:spacing w:after="0"/>
            <w:rPr>
              <w:rFonts w:ascii="Times New Roman" w:hAnsi="Times New Roman" w:cs="Times New Roman"/>
              <w:b/>
              <w:bCs/>
              <w:noProof/>
              <w:sz w:val="2"/>
              <w:szCs w:val="2"/>
            </w:rPr>
          </w:pPr>
          <w:r w:rsidRPr="00886095">
            <w:rPr>
              <w:rFonts w:ascii="Times New Roman" w:hAnsi="Times New Roman" w:cs="Times New Roman"/>
              <w:b/>
              <w:bCs/>
              <w:noProof/>
              <w:sz w:val="24"/>
              <w:szCs w:val="24"/>
            </w:rPr>
            <w:fldChar w:fldCharType="end"/>
          </w:r>
        </w:p>
      </w:sdtContent>
    </w:sdt>
    <w:p w14:paraId="54FAE979" w14:textId="77777777" w:rsidR="00633D0C" w:rsidRPr="00886095" w:rsidRDefault="00633D0C" w:rsidP="00A84652">
      <w:pPr>
        <w:spacing w:after="0"/>
        <w:rPr>
          <w:rFonts w:ascii="Times New Roman" w:hAnsi="Times New Roman" w:cs="Times New Roman"/>
          <w:b/>
          <w:bCs/>
          <w:noProof/>
          <w:sz w:val="24"/>
          <w:szCs w:val="24"/>
        </w:rPr>
      </w:pPr>
    </w:p>
    <w:p w14:paraId="3BFF1367" w14:textId="4E23AEC0" w:rsidR="00C603A9" w:rsidRPr="00886095" w:rsidRDefault="002A00F6" w:rsidP="00A84652">
      <w:pPr>
        <w:spacing w:after="0"/>
        <w:rPr>
          <w:rFonts w:ascii="Times New Roman" w:hAnsi="Times New Roman" w:cs="Times New Roman"/>
          <w:noProof/>
          <w:sz w:val="24"/>
          <w:szCs w:val="24"/>
        </w:rPr>
      </w:pPr>
      <w:r w:rsidRPr="00886095">
        <w:rPr>
          <w:rFonts w:ascii="Times New Roman" w:hAnsi="Times New Roman" w:cs="Times New Roman"/>
          <w:b/>
          <w:bCs/>
          <w:noProof/>
          <w:sz w:val="24"/>
          <w:szCs w:val="24"/>
          <w:u w:val="single"/>
        </w:rPr>
        <w:t>Note:</w:t>
      </w:r>
      <w:r w:rsidRPr="00886095">
        <w:rPr>
          <w:rFonts w:ascii="Times New Roman" w:hAnsi="Times New Roman" w:cs="Times New Roman"/>
          <w:b/>
          <w:bCs/>
          <w:noProof/>
          <w:sz w:val="24"/>
          <w:szCs w:val="24"/>
        </w:rPr>
        <w:t xml:space="preserve"> </w:t>
      </w:r>
      <w:r w:rsidR="00D43502" w:rsidRPr="00886095">
        <w:rPr>
          <w:rFonts w:ascii="Times New Roman" w:hAnsi="Times New Roman" w:cs="Times New Roman"/>
          <w:noProof/>
          <w:sz w:val="24"/>
          <w:szCs w:val="24"/>
        </w:rPr>
        <w:t>From the above 1</w:t>
      </w:r>
      <w:r w:rsidR="00354035" w:rsidRPr="00886095">
        <w:rPr>
          <w:rFonts w:ascii="Times New Roman" w:hAnsi="Times New Roman" w:cs="Times New Roman"/>
          <w:noProof/>
          <w:sz w:val="24"/>
          <w:szCs w:val="24"/>
        </w:rPr>
        <w:t>1</w:t>
      </w:r>
      <w:r w:rsidR="00D43502" w:rsidRPr="00886095">
        <w:rPr>
          <w:rFonts w:ascii="Times New Roman" w:hAnsi="Times New Roman" w:cs="Times New Roman"/>
          <w:noProof/>
          <w:sz w:val="24"/>
          <w:szCs w:val="24"/>
        </w:rPr>
        <w:t xml:space="preserve"> points, prepare a documentation for first </w:t>
      </w:r>
      <w:r w:rsidR="00354035" w:rsidRPr="00886095">
        <w:rPr>
          <w:rFonts w:ascii="Times New Roman" w:hAnsi="Times New Roman" w:cs="Times New Roman"/>
          <w:noProof/>
          <w:sz w:val="24"/>
          <w:szCs w:val="24"/>
        </w:rPr>
        <w:t>9</w:t>
      </w:r>
      <w:r w:rsidR="00D43502" w:rsidRPr="00886095">
        <w:rPr>
          <w:rFonts w:ascii="Times New Roman" w:hAnsi="Times New Roman" w:cs="Times New Roman"/>
          <w:noProof/>
          <w:sz w:val="24"/>
          <w:szCs w:val="24"/>
        </w:rPr>
        <w:t xml:space="preserve"> points</w:t>
      </w:r>
      <w:r w:rsidR="00354035" w:rsidRPr="00886095">
        <w:rPr>
          <w:rFonts w:ascii="Times New Roman" w:hAnsi="Times New Roman" w:cs="Times New Roman"/>
          <w:noProof/>
          <w:sz w:val="24"/>
          <w:szCs w:val="24"/>
        </w:rPr>
        <w:t>.</w:t>
      </w:r>
      <w:r w:rsidR="00D43502" w:rsidRPr="00886095">
        <w:rPr>
          <w:rFonts w:ascii="Times New Roman" w:hAnsi="Times New Roman" w:cs="Times New Roman"/>
          <w:noProof/>
          <w:sz w:val="24"/>
          <w:szCs w:val="24"/>
        </w:rPr>
        <w:t xml:space="preserve"> Point number</w:t>
      </w:r>
      <w:r w:rsidR="00354035" w:rsidRPr="00886095">
        <w:rPr>
          <w:rFonts w:ascii="Times New Roman" w:hAnsi="Times New Roman" w:cs="Times New Roman"/>
          <w:noProof/>
          <w:sz w:val="24"/>
          <w:szCs w:val="24"/>
        </w:rPr>
        <w:t>s</w:t>
      </w:r>
      <w:r w:rsidR="00D43502" w:rsidRPr="00886095">
        <w:rPr>
          <w:rFonts w:ascii="Times New Roman" w:hAnsi="Times New Roman" w:cs="Times New Roman"/>
          <w:noProof/>
          <w:sz w:val="24"/>
          <w:szCs w:val="24"/>
        </w:rPr>
        <w:t xml:space="preserve"> </w:t>
      </w:r>
      <w:r w:rsidR="00354035" w:rsidRPr="00886095">
        <w:rPr>
          <w:rFonts w:ascii="Times New Roman" w:hAnsi="Times New Roman" w:cs="Times New Roman"/>
          <w:noProof/>
          <w:sz w:val="24"/>
          <w:szCs w:val="24"/>
        </w:rPr>
        <w:t>10</w:t>
      </w:r>
      <w:r w:rsidR="00D43502" w:rsidRPr="00886095">
        <w:rPr>
          <w:rFonts w:ascii="Times New Roman" w:hAnsi="Times New Roman" w:cs="Times New Roman"/>
          <w:noProof/>
          <w:sz w:val="24"/>
          <w:szCs w:val="24"/>
        </w:rPr>
        <w:t xml:space="preserve"> and </w:t>
      </w:r>
      <w:r w:rsidR="00354035" w:rsidRPr="00886095">
        <w:rPr>
          <w:rFonts w:ascii="Times New Roman" w:hAnsi="Times New Roman" w:cs="Times New Roman"/>
          <w:noProof/>
          <w:sz w:val="24"/>
          <w:szCs w:val="24"/>
        </w:rPr>
        <w:t>11</w:t>
      </w:r>
      <w:r w:rsidR="00D43502" w:rsidRPr="00886095">
        <w:rPr>
          <w:rFonts w:ascii="Times New Roman" w:hAnsi="Times New Roman" w:cs="Times New Roman"/>
          <w:noProof/>
          <w:sz w:val="24"/>
          <w:szCs w:val="24"/>
        </w:rPr>
        <w:t xml:space="preserve"> can be filled in later stage</w:t>
      </w:r>
      <w:r w:rsidR="00354035" w:rsidRPr="00886095">
        <w:rPr>
          <w:rFonts w:ascii="Times New Roman" w:hAnsi="Times New Roman" w:cs="Times New Roman"/>
          <w:noProof/>
          <w:sz w:val="24"/>
          <w:szCs w:val="24"/>
        </w:rPr>
        <w:t xml:space="preserve"> after discussion with Prof. Jaideep sir</w:t>
      </w:r>
      <w:r w:rsidR="00D43502" w:rsidRPr="00886095">
        <w:rPr>
          <w:rFonts w:ascii="Times New Roman" w:hAnsi="Times New Roman" w:cs="Times New Roman"/>
          <w:noProof/>
          <w:sz w:val="24"/>
          <w:szCs w:val="24"/>
        </w:rPr>
        <w:t>.</w:t>
      </w:r>
      <w:r w:rsidR="00C603A9" w:rsidRPr="00886095">
        <w:rPr>
          <w:rFonts w:ascii="Times New Roman" w:hAnsi="Times New Roman" w:cs="Times New Roman"/>
          <w:noProof/>
          <w:sz w:val="24"/>
          <w:szCs w:val="24"/>
        </w:rPr>
        <w:br w:type="page"/>
      </w:r>
    </w:p>
    <w:p w14:paraId="65ECF4B6" w14:textId="77777777" w:rsidR="002A00F6" w:rsidRPr="00886095" w:rsidRDefault="002A00F6" w:rsidP="00A84652">
      <w:pPr>
        <w:spacing w:after="0"/>
        <w:rPr>
          <w:rFonts w:ascii="Times New Roman" w:hAnsi="Times New Roman" w:cs="Times New Roman"/>
          <w:sz w:val="2"/>
          <w:szCs w:val="2"/>
        </w:rPr>
      </w:pPr>
    </w:p>
    <w:p w14:paraId="2B3D3DA5" w14:textId="12FB564C" w:rsidR="005E3D8A" w:rsidRPr="00886095" w:rsidRDefault="00C44FFF" w:rsidP="00A84652">
      <w:pPr>
        <w:pStyle w:val="Heading1"/>
        <w:spacing w:before="0"/>
        <w:rPr>
          <w:rFonts w:cs="Times New Roman"/>
        </w:rPr>
      </w:pPr>
      <w:bookmarkStart w:id="2" w:name="_Toc223130028"/>
      <w:r w:rsidRPr="00886095">
        <w:rPr>
          <w:rFonts w:cs="Times New Roman"/>
        </w:rPr>
        <w:t>1. Basic dataset information</w:t>
      </w:r>
      <w:r w:rsidR="00DD5492" w:rsidRPr="00886095">
        <w:rPr>
          <w:rFonts w:cs="Times New Roman"/>
        </w:rPr>
        <w:t>:</w:t>
      </w:r>
      <w:bookmarkEnd w:id="2"/>
    </w:p>
    <w:p w14:paraId="28D4FEB9" w14:textId="77777777" w:rsidR="00DD5492" w:rsidRPr="00886095" w:rsidRDefault="00DD5492" w:rsidP="00A84652">
      <w:pPr>
        <w:spacing w:after="0"/>
        <w:rPr>
          <w:rFonts w:ascii="Times New Roman" w:hAnsi="Times New Roman" w:cs="Times New Roman"/>
        </w:rPr>
      </w:pPr>
    </w:p>
    <w:p w14:paraId="17BF75F8" w14:textId="77777777" w:rsidR="00BB449F" w:rsidRPr="00886095" w:rsidRDefault="00BB104A" w:rsidP="00A84652">
      <w:pPr>
        <w:pStyle w:val="ListParagraph"/>
        <w:numPr>
          <w:ilvl w:val="0"/>
          <w:numId w:val="17"/>
        </w:numPr>
        <w:spacing w:after="0"/>
        <w:rPr>
          <w:rFonts w:ascii="Times New Roman" w:hAnsi="Times New Roman" w:cs="Times New Roman"/>
          <w:sz w:val="24"/>
          <w:szCs w:val="24"/>
        </w:rPr>
      </w:pPr>
      <w:r w:rsidRPr="00886095">
        <w:rPr>
          <w:rFonts w:ascii="Times New Roman" w:hAnsi="Times New Roman" w:cs="Times New Roman"/>
          <w:b/>
          <w:bCs/>
          <w:sz w:val="24"/>
          <w:szCs w:val="24"/>
        </w:rPr>
        <w:t>Dataset name:</w:t>
      </w:r>
      <w:r w:rsidRPr="00886095">
        <w:rPr>
          <w:rFonts w:ascii="Times New Roman" w:hAnsi="Times New Roman" w:cs="Times New Roman"/>
          <w:sz w:val="24"/>
          <w:szCs w:val="24"/>
        </w:rPr>
        <w:t xml:space="preserve"> </w:t>
      </w:r>
      <w:r w:rsidR="00BB449F" w:rsidRPr="00886095">
        <w:rPr>
          <w:rFonts w:ascii="Times New Roman" w:hAnsi="Times New Roman" w:cs="Times New Roman"/>
          <w:sz w:val="24"/>
          <w:szCs w:val="24"/>
        </w:rPr>
        <w:t>Formula 1 Telemetry Dataset (ApexHunter Project)</w:t>
      </w:r>
    </w:p>
    <w:p w14:paraId="27F5CC9C" w14:textId="77777777" w:rsidR="00ED1F5B" w:rsidRPr="00886095" w:rsidRDefault="00BB104A" w:rsidP="00ED1F5B">
      <w:pPr>
        <w:pStyle w:val="ListParagraph"/>
        <w:numPr>
          <w:ilvl w:val="0"/>
          <w:numId w:val="17"/>
        </w:numPr>
        <w:spacing w:after="0"/>
        <w:rPr>
          <w:rFonts w:ascii="Times New Roman" w:hAnsi="Times New Roman" w:cs="Times New Roman"/>
          <w:sz w:val="24"/>
          <w:szCs w:val="24"/>
        </w:rPr>
      </w:pPr>
      <w:r w:rsidRPr="00886095">
        <w:rPr>
          <w:rFonts w:ascii="Times New Roman" w:hAnsi="Times New Roman" w:cs="Times New Roman"/>
          <w:b/>
          <w:bCs/>
          <w:sz w:val="24"/>
          <w:szCs w:val="24"/>
        </w:rPr>
        <w:t>Domain / application area:</w:t>
      </w:r>
      <w:r w:rsidRPr="00886095">
        <w:rPr>
          <w:rFonts w:ascii="Times New Roman" w:hAnsi="Times New Roman" w:cs="Times New Roman"/>
          <w:sz w:val="24"/>
          <w:szCs w:val="24"/>
        </w:rPr>
        <w:t xml:space="preserve"> </w:t>
      </w:r>
      <w:r w:rsidR="00ED1F5B" w:rsidRPr="00886095">
        <w:rPr>
          <w:rFonts w:ascii="Times New Roman" w:hAnsi="Times New Roman" w:cs="Times New Roman"/>
          <w:sz w:val="24"/>
          <w:szCs w:val="24"/>
        </w:rPr>
        <w:t>Sports Analytics / Motorsports / Automotives / Computer Vision</w:t>
      </w:r>
    </w:p>
    <w:p w14:paraId="4C62A579" w14:textId="77777777" w:rsidR="00ED1F5B" w:rsidRPr="00886095" w:rsidRDefault="00BB104A" w:rsidP="00ED1F5B">
      <w:pPr>
        <w:pStyle w:val="ListParagraph"/>
        <w:numPr>
          <w:ilvl w:val="0"/>
          <w:numId w:val="17"/>
        </w:numPr>
        <w:spacing w:after="0"/>
        <w:rPr>
          <w:rFonts w:ascii="Times New Roman" w:hAnsi="Times New Roman" w:cs="Times New Roman"/>
          <w:sz w:val="24"/>
          <w:szCs w:val="24"/>
        </w:rPr>
      </w:pPr>
      <w:r w:rsidRPr="00886095">
        <w:rPr>
          <w:rFonts w:ascii="Times New Roman" w:hAnsi="Times New Roman" w:cs="Times New Roman"/>
          <w:b/>
          <w:bCs/>
          <w:sz w:val="24"/>
          <w:szCs w:val="24"/>
        </w:rPr>
        <w:t>Type of data (structured / semi-structured / unstructured):</w:t>
      </w:r>
      <w:r w:rsidRPr="00886095">
        <w:rPr>
          <w:rFonts w:ascii="Times New Roman" w:hAnsi="Times New Roman" w:cs="Times New Roman"/>
          <w:sz w:val="24"/>
          <w:szCs w:val="24"/>
        </w:rPr>
        <w:t xml:space="preserve"> </w:t>
      </w:r>
      <w:r w:rsidR="00ED1F5B" w:rsidRPr="00886095">
        <w:rPr>
          <w:rFonts w:ascii="Times New Roman" w:hAnsi="Times New Roman" w:cs="Times New Roman"/>
          <w:sz w:val="24"/>
          <w:szCs w:val="24"/>
        </w:rPr>
        <w:t>Structured (Parquet files) and Unstructured (MP4 Video, Onboard Camera Frames, Satellite/Track Map Images)</w:t>
      </w:r>
    </w:p>
    <w:p w14:paraId="7DF17B3E" w14:textId="224B391E" w:rsidR="00ED1F5B" w:rsidRPr="00886095" w:rsidRDefault="00000000" w:rsidP="00ED1F5B">
      <w:pPr>
        <w:pStyle w:val="ListParagraph"/>
        <w:numPr>
          <w:ilvl w:val="0"/>
          <w:numId w:val="17"/>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Source of </w:t>
      </w:r>
      <w:r w:rsidR="00BB104A" w:rsidRPr="00886095">
        <w:rPr>
          <w:rFonts w:ascii="Times New Roman" w:hAnsi="Times New Roman" w:cs="Times New Roman"/>
          <w:b/>
          <w:bCs/>
          <w:sz w:val="24"/>
          <w:szCs w:val="24"/>
        </w:rPr>
        <w:t>d</w:t>
      </w:r>
      <w:r w:rsidRPr="00886095">
        <w:rPr>
          <w:rFonts w:ascii="Times New Roman" w:hAnsi="Times New Roman" w:cs="Times New Roman"/>
          <w:b/>
          <w:bCs/>
          <w:sz w:val="24"/>
          <w:szCs w:val="24"/>
        </w:rPr>
        <w:t>ataset (Kaggle, UCI, API, Survey, etc.):</w:t>
      </w:r>
      <w:r w:rsidR="00BB449F" w:rsidRPr="00886095">
        <w:rPr>
          <w:rFonts w:ascii="Times New Roman" w:hAnsi="Times New Roman" w:cs="Times New Roman"/>
          <w:sz w:val="24"/>
          <w:szCs w:val="24"/>
        </w:rPr>
        <w:t xml:space="preserve"> </w:t>
      </w:r>
      <w:r w:rsidR="00ED1F5B" w:rsidRPr="00886095">
        <w:rPr>
          <w:rFonts w:ascii="Times New Roman" w:hAnsi="Times New Roman" w:cs="Times New Roman"/>
          <w:sz w:val="24"/>
          <w:szCs w:val="24"/>
        </w:rPr>
        <w:t xml:space="preserve">Official F1 Timing and Telemetry APIs (via </w:t>
      </w:r>
      <w:r w:rsidR="00587065">
        <w:rPr>
          <w:rFonts w:ascii="Times New Roman" w:hAnsi="Times New Roman" w:cs="Times New Roman"/>
          <w:sz w:val="24"/>
          <w:szCs w:val="24"/>
        </w:rPr>
        <w:t>“</w:t>
      </w:r>
      <w:r w:rsidR="00ED1F5B" w:rsidRPr="00886095">
        <w:rPr>
          <w:rFonts w:ascii="Times New Roman" w:hAnsi="Times New Roman" w:cs="Times New Roman"/>
          <w:sz w:val="24"/>
          <w:szCs w:val="24"/>
        </w:rPr>
        <w:t>fastf1</w:t>
      </w:r>
      <w:r w:rsidR="00587065">
        <w:rPr>
          <w:rFonts w:ascii="Times New Roman" w:hAnsi="Times New Roman" w:cs="Times New Roman"/>
          <w:sz w:val="24"/>
          <w:szCs w:val="24"/>
        </w:rPr>
        <w:t>”</w:t>
      </w:r>
      <w:r w:rsidR="00ED1F5B" w:rsidRPr="00886095">
        <w:rPr>
          <w:rFonts w:ascii="Times New Roman" w:hAnsi="Times New Roman" w:cs="Times New Roman"/>
          <w:sz w:val="24"/>
          <w:szCs w:val="24"/>
        </w:rPr>
        <w:t xml:space="preserve"> Python Library), YouTube (via </w:t>
      </w:r>
      <w:r w:rsidR="00587065">
        <w:rPr>
          <w:rFonts w:ascii="Times New Roman" w:hAnsi="Times New Roman" w:cs="Times New Roman"/>
          <w:sz w:val="24"/>
          <w:szCs w:val="24"/>
        </w:rPr>
        <w:t>“</w:t>
      </w:r>
      <w:r w:rsidR="00ED1F5B" w:rsidRPr="00886095">
        <w:rPr>
          <w:rFonts w:ascii="Times New Roman" w:hAnsi="Times New Roman" w:cs="Times New Roman"/>
          <w:sz w:val="24"/>
          <w:szCs w:val="24"/>
        </w:rPr>
        <w:t>yt-dlp</w:t>
      </w:r>
      <w:r w:rsidR="00587065">
        <w:rPr>
          <w:rFonts w:ascii="Times New Roman" w:hAnsi="Times New Roman" w:cs="Times New Roman"/>
          <w:sz w:val="24"/>
          <w:szCs w:val="24"/>
        </w:rPr>
        <w:t>”</w:t>
      </w:r>
      <w:r w:rsidR="00ED1F5B" w:rsidRPr="00886095">
        <w:rPr>
          <w:rFonts w:ascii="Times New Roman" w:hAnsi="Times New Roman" w:cs="Times New Roman"/>
          <w:sz w:val="24"/>
          <w:szCs w:val="24"/>
        </w:rPr>
        <w:t>), and Track Maps/Satellite Images.</w:t>
      </w:r>
    </w:p>
    <w:p w14:paraId="73B0FA5F" w14:textId="3411EF63" w:rsidR="00BB449F" w:rsidRPr="00886095" w:rsidRDefault="00BB104A" w:rsidP="00A84652">
      <w:pPr>
        <w:pStyle w:val="ListParagraph"/>
        <w:numPr>
          <w:ilvl w:val="0"/>
          <w:numId w:val="17"/>
        </w:numPr>
        <w:spacing w:after="0"/>
        <w:rPr>
          <w:rFonts w:ascii="Times New Roman" w:hAnsi="Times New Roman" w:cs="Times New Roman"/>
          <w:sz w:val="24"/>
          <w:szCs w:val="24"/>
        </w:rPr>
      </w:pPr>
      <w:r w:rsidRPr="00886095">
        <w:rPr>
          <w:rFonts w:ascii="Times New Roman" w:hAnsi="Times New Roman" w:cs="Times New Roman"/>
          <w:b/>
          <w:bCs/>
          <w:sz w:val="24"/>
          <w:szCs w:val="24"/>
        </w:rPr>
        <w:t>Dataset link / reference:</w:t>
      </w:r>
      <w:r w:rsidRPr="00886095">
        <w:rPr>
          <w:rFonts w:ascii="Times New Roman" w:hAnsi="Times New Roman" w:cs="Times New Roman"/>
          <w:sz w:val="24"/>
          <w:szCs w:val="24"/>
        </w:rPr>
        <w:t xml:space="preserve"> </w:t>
      </w:r>
      <w:hyperlink r:id="rId8" w:history="1">
        <w:r w:rsidR="00BB449F" w:rsidRPr="00886095">
          <w:rPr>
            <w:rStyle w:val="Hyperlink"/>
            <w:rFonts w:ascii="Times New Roman" w:hAnsi="Times New Roman" w:cs="Times New Roman"/>
            <w:sz w:val="24"/>
            <w:szCs w:val="24"/>
          </w:rPr>
          <w:t>https://fastf1.readthedocs.io/</w:t>
        </w:r>
      </w:hyperlink>
    </w:p>
    <w:p w14:paraId="007FDA31" w14:textId="77777777" w:rsidR="00EA3EA8" w:rsidRPr="00886095" w:rsidRDefault="00BB104A" w:rsidP="00A84652">
      <w:pPr>
        <w:pStyle w:val="ListParagraph"/>
        <w:numPr>
          <w:ilvl w:val="0"/>
          <w:numId w:val="17"/>
        </w:numPr>
        <w:spacing w:after="0"/>
        <w:rPr>
          <w:rFonts w:ascii="Times New Roman" w:hAnsi="Times New Roman" w:cs="Times New Roman"/>
          <w:sz w:val="24"/>
          <w:szCs w:val="24"/>
        </w:rPr>
      </w:pPr>
      <w:r w:rsidRPr="00886095">
        <w:rPr>
          <w:rFonts w:ascii="Times New Roman" w:hAnsi="Times New Roman" w:cs="Times New Roman"/>
          <w:b/>
          <w:bCs/>
          <w:sz w:val="24"/>
          <w:szCs w:val="24"/>
        </w:rPr>
        <w:t>License / usage rights:</w:t>
      </w:r>
      <w:r w:rsidRPr="00886095">
        <w:rPr>
          <w:rFonts w:ascii="Times New Roman" w:hAnsi="Times New Roman" w:cs="Times New Roman"/>
          <w:sz w:val="24"/>
          <w:szCs w:val="24"/>
        </w:rPr>
        <w:t xml:space="preserve"> </w:t>
      </w:r>
      <w:r w:rsidR="00EA3EA8" w:rsidRPr="00886095">
        <w:rPr>
          <w:rFonts w:ascii="Times New Roman" w:hAnsi="Times New Roman" w:cs="Times New Roman"/>
          <w:sz w:val="24"/>
          <w:szCs w:val="24"/>
        </w:rPr>
        <w:t>Non-commercial use (F1 data is proprietary but permitted for non-commercial/academic analysis via the FastF1 community tool).</w:t>
      </w:r>
    </w:p>
    <w:p w14:paraId="2D84BD12" w14:textId="598F1BE1" w:rsidR="00280483" w:rsidRPr="00886095" w:rsidRDefault="00280483" w:rsidP="00A84652">
      <w:pPr>
        <w:spacing w:after="0"/>
        <w:rPr>
          <w:rFonts w:ascii="Times New Roman" w:hAnsi="Times New Roman" w:cs="Times New Roman"/>
          <w:sz w:val="24"/>
          <w:szCs w:val="24"/>
        </w:rPr>
      </w:pPr>
    </w:p>
    <w:p w14:paraId="2D48ADB6" w14:textId="0F0C622B" w:rsidR="005E3D8A" w:rsidRPr="00886095" w:rsidRDefault="00000000" w:rsidP="00A84652">
      <w:pPr>
        <w:pStyle w:val="Heading1"/>
        <w:spacing w:before="0"/>
        <w:rPr>
          <w:rFonts w:cs="Times New Roman"/>
        </w:rPr>
      </w:pPr>
      <w:bookmarkStart w:id="3" w:name="_Toc223130029"/>
      <w:r w:rsidRPr="00886095">
        <w:rPr>
          <w:rFonts w:cs="Times New Roman"/>
        </w:rPr>
        <w:t xml:space="preserve">2. Data </w:t>
      </w:r>
      <w:r w:rsidR="00C44FFF" w:rsidRPr="00886095">
        <w:rPr>
          <w:rFonts w:cs="Times New Roman"/>
        </w:rPr>
        <w:t>c</w:t>
      </w:r>
      <w:r w:rsidRPr="00886095">
        <w:rPr>
          <w:rFonts w:cs="Times New Roman"/>
        </w:rPr>
        <w:t>haracteristics</w:t>
      </w:r>
      <w:r w:rsidR="00A84652" w:rsidRPr="00886095">
        <w:rPr>
          <w:rFonts w:cs="Times New Roman"/>
        </w:rPr>
        <w:t>:</w:t>
      </w:r>
      <w:bookmarkEnd w:id="3"/>
    </w:p>
    <w:p w14:paraId="05483C9B" w14:textId="77777777" w:rsidR="00DD5492" w:rsidRPr="00886095" w:rsidRDefault="00DD5492" w:rsidP="00A84652">
      <w:pPr>
        <w:spacing w:after="0"/>
        <w:rPr>
          <w:rFonts w:ascii="Times New Roman" w:hAnsi="Times New Roman" w:cs="Times New Roman"/>
        </w:rPr>
      </w:pPr>
    </w:p>
    <w:p w14:paraId="583CF07D" w14:textId="77777777" w:rsidR="005E3D8A" w:rsidRPr="00886095" w:rsidRDefault="00000000" w:rsidP="00A84652">
      <w:pPr>
        <w:spacing w:after="0"/>
        <w:rPr>
          <w:rFonts w:ascii="Times New Roman" w:hAnsi="Times New Roman" w:cs="Times New Roman"/>
          <w:sz w:val="24"/>
          <w:szCs w:val="24"/>
        </w:rPr>
      </w:pPr>
      <w:r w:rsidRPr="00886095">
        <w:rPr>
          <w:rFonts w:ascii="Times New Roman" w:hAnsi="Times New Roman" w:cs="Times New Roman"/>
          <w:sz w:val="24"/>
          <w:szCs w:val="24"/>
        </w:rPr>
        <w:t>For Structured Data:</w:t>
      </w:r>
    </w:p>
    <w:p w14:paraId="4A6D8A24" w14:textId="7F893CA7" w:rsidR="00DD5492" w:rsidRPr="00886095" w:rsidRDefault="00BB104A" w:rsidP="00A84652">
      <w:pPr>
        <w:pStyle w:val="ListParagraph"/>
        <w:numPr>
          <w:ilvl w:val="0"/>
          <w:numId w:val="15"/>
        </w:numPr>
        <w:spacing w:after="0"/>
        <w:rPr>
          <w:rFonts w:ascii="Times New Roman" w:hAnsi="Times New Roman" w:cs="Times New Roman"/>
          <w:sz w:val="24"/>
          <w:szCs w:val="24"/>
        </w:rPr>
      </w:pPr>
      <w:r w:rsidRPr="00886095">
        <w:rPr>
          <w:rFonts w:ascii="Times New Roman" w:hAnsi="Times New Roman" w:cs="Times New Roman"/>
          <w:b/>
          <w:bCs/>
          <w:sz w:val="24"/>
          <w:szCs w:val="24"/>
        </w:rPr>
        <w:t>Number of records (rows):</w:t>
      </w:r>
      <w:r w:rsidRPr="00886095">
        <w:rPr>
          <w:rFonts w:ascii="Times New Roman" w:hAnsi="Times New Roman" w:cs="Times New Roman"/>
          <w:sz w:val="24"/>
          <w:szCs w:val="24"/>
        </w:rPr>
        <w:t xml:space="preserve"> </w:t>
      </w:r>
      <w:r w:rsidR="00DD5492" w:rsidRPr="00886095">
        <w:rPr>
          <w:rFonts w:ascii="Times New Roman" w:hAnsi="Times New Roman" w:cs="Times New Roman"/>
          <w:sz w:val="24"/>
          <w:szCs w:val="24"/>
        </w:rPr>
        <w:t>~57,874,119 rows (Cleaned Dataset)</w:t>
      </w:r>
    </w:p>
    <w:p w14:paraId="363CE91C" w14:textId="77777777" w:rsidR="00DD5492" w:rsidRPr="00886095" w:rsidRDefault="00BB104A" w:rsidP="00A84652">
      <w:pPr>
        <w:pStyle w:val="ListParagraph"/>
        <w:numPr>
          <w:ilvl w:val="0"/>
          <w:numId w:val="15"/>
        </w:numPr>
        <w:spacing w:after="0"/>
        <w:rPr>
          <w:rFonts w:ascii="Times New Roman" w:hAnsi="Times New Roman" w:cs="Times New Roman"/>
          <w:sz w:val="24"/>
          <w:szCs w:val="24"/>
        </w:rPr>
      </w:pPr>
      <w:r w:rsidRPr="00886095">
        <w:rPr>
          <w:rFonts w:ascii="Times New Roman" w:hAnsi="Times New Roman" w:cs="Times New Roman"/>
          <w:b/>
          <w:bCs/>
          <w:sz w:val="24"/>
          <w:szCs w:val="24"/>
        </w:rPr>
        <w:t>Number of features (columns):</w:t>
      </w:r>
      <w:r w:rsidRPr="00886095">
        <w:rPr>
          <w:rFonts w:ascii="Times New Roman" w:hAnsi="Times New Roman" w:cs="Times New Roman"/>
          <w:sz w:val="24"/>
          <w:szCs w:val="24"/>
        </w:rPr>
        <w:t xml:space="preserve"> </w:t>
      </w:r>
      <w:r w:rsidR="00DD5492" w:rsidRPr="00886095">
        <w:rPr>
          <w:rFonts w:ascii="Times New Roman" w:hAnsi="Times New Roman" w:cs="Times New Roman"/>
          <w:sz w:val="24"/>
          <w:szCs w:val="24"/>
        </w:rPr>
        <w:t>10 core features in the clean dataset</w:t>
      </w:r>
    </w:p>
    <w:p w14:paraId="5BDBE1A6" w14:textId="327EEFB8" w:rsidR="00ED1F5B" w:rsidRPr="00886095" w:rsidRDefault="00BB104A" w:rsidP="00ED1F5B">
      <w:pPr>
        <w:pStyle w:val="ListParagraph"/>
        <w:numPr>
          <w:ilvl w:val="0"/>
          <w:numId w:val="15"/>
        </w:numPr>
        <w:spacing w:after="0"/>
        <w:rPr>
          <w:rFonts w:ascii="Times New Roman" w:hAnsi="Times New Roman" w:cs="Times New Roman"/>
          <w:sz w:val="24"/>
          <w:szCs w:val="24"/>
        </w:rPr>
      </w:pPr>
      <w:r w:rsidRPr="00886095">
        <w:rPr>
          <w:rFonts w:ascii="Times New Roman" w:hAnsi="Times New Roman" w:cs="Times New Roman"/>
          <w:b/>
          <w:bCs/>
          <w:sz w:val="24"/>
          <w:szCs w:val="24"/>
        </w:rPr>
        <w:t>Attribute names and description:</w:t>
      </w:r>
      <w:r w:rsidR="00A84652" w:rsidRPr="00886095">
        <w:rPr>
          <w:rFonts w:ascii="Times New Roman" w:hAnsi="Times New Roman" w:cs="Times New Roman"/>
          <w:b/>
          <w:bCs/>
          <w:sz w:val="24"/>
          <w:szCs w:val="24"/>
        </w:rPr>
        <w:t xml:space="preserve"> </w:t>
      </w:r>
    </w:p>
    <w:p w14:paraId="1D6C8CF3" w14:textId="4EDF105C" w:rsidR="00ED1F5B" w:rsidRPr="00886095" w:rsidRDefault="00587065" w:rsidP="00ED1F5B">
      <w:pPr>
        <w:pStyle w:val="ListParagraph"/>
        <w:numPr>
          <w:ilvl w:val="1"/>
          <w:numId w:val="15"/>
        </w:numPr>
        <w:spacing w:after="0"/>
        <w:rPr>
          <w:rFonts w:ascii="Times New Roman" w:hAnsi="Times New Roman" w:cs="Times New Roman"/>
          <w:sz w:val="24"/>
          <w:szCs w:val="24"/>
        </w:rPr>
      </w:pPr>
      <w:r>
        <w:rPr>
          <w:rFonts w:ascii="Times New Roman" w:hAnsi="Times New Roman" w:cs="Times New Roman"/>
          <w:sz w:val="24"/>
          <w:szCs w:val="24"/>
        </w:rPr>
        <w:t>“</w:t>
      </w:r>
      <w:r w:rsidR="00ED1F5B" w:rsidRPr="00886095">
        <w:rPr>
          <w:rFonts w:ascii="Times New Roman" w:hAnsi="Times New Roman" w:cs="Times New Roman"/>
          <w:sz w:val="24"/>
          <w:szCs w:val="24"/>
        </w:rPr>
        <w:t>Speed</w:t>
      </w:r>
      <w:r>
        <w:rPr>
          <w:rFonts w:ascii="Times New Roman" w:hAnsi="Times New Roman" w:cs="Times New Roman"/>
          <w:sz w:val="24"/>
          <w:szCs w:val="24"/>
        </w:rPr>
        <w:t>”</w:t>
      </w:r>
      <w:r w:rsidR="00ED1F5B" w:rsidRPr="00886095">
        <w:rPr>
          <w:rFonts w:ascii="Times New Roman" w:hAnsi="Times New Roman" w:cs="Times New Roman"/>
          <w:sz w:val="24"/>
          <w:szCs w:val="24"/>
        </w:rPr>
        <w:t>: Car speed in km/h</w:t>
      </w:r>
    </w:p>
    <w:p w14:paraId="6868127A" w14:textId="33FBA752" w:rsidR="00ED1F5B" w:rsidRPr="00886095" w:rsidRDefault="00587065" w:rsidP="00ED1F5B">
      <w:pPr>
        <w:pStyle w:val="ListParagraph"/>
        <w:numPr>
          <w:ilvl w:val="1"/>
          <w:numId w:val="15"/>
        </w:numPr>
        <w:spacing w:after="0"/>
        <w:rPr>
          <w:rFonts w:ascii="Times New Roman" w:hAnsi="Times New Roman" w:cs="Times New Roman"/>
          <w:sz w:val="24"/>
          <w:szCs w:val="24"/>
        </w:rPr>
      </w:pPr>
      <w:r>
        <w:rPr>
          <w:rFonts w:ascii="Times New Roman" w:hAnsi="Times New Roman" w:cs="Times New Roman"/>
          <w:sz w:val="24"/>
          <w:szCs w:val="24"/>
        </w:rPr>
        <w:t>“</w:t>
      </w:r>
      <w:r w:rsidR="00ED1F5B" w:rsidRPr="00886095">
        <w:rPr>
          <w:rFonts w:ascii="Times New Roman" w:hAnsi="Times New Roman" w:cs="Times New Roman"/>
          <w:sz w:val="24"/>
          <w:szCs w:val="24"/>
        </w:rPr>
        <w:t>RPM</w:t>
      </w:r>
      <w:r>
        <w:rPr>
          <w:rFonts w:ascii="Times New Roman" w:hAnsi="Times New Roman" w:cs="Times New Roman"/>
          <w:sz w:val="24"/>
          <w:szCs w:val="24"/>
        </w:rPr>
        <w:t>”</w:t>
      </w:r>
      <w:r w:rsidR="00ED1F5B" w:rsidRPr="00886095">
        <w:rPr>
          <w:rFonts w:ascii="Times New Roman" w:hAnsi="Times New Roman" w:cs="Times New Roman"/>
          <w:sz w:val="24"/>
          <w:szCs w:val="24"/>
        </w:rPr>
        <w:t>: Engine revolutions per minute</w:t>
      </w:r>
    </w:p>
    <w:p w14:paraId="7B99C81B" w14:textId="302810BF" w:rsidR="00ED1F5B" w:rsidRPr="00886095" w:rsidRDefault="00587065" w:rsidP="00ED1F5B">
      <w:pPr>
        <w:pStyle w:val="ListParagraph"/>
        <w:numPr>
          <w:ilvl w:val="1"/>
          <w:numId w:val="15"/>
        </w:numPr>
        <w:spacing w:after="0"/>
        <w:rPr>
          <w:rFonts w:ascii="Times New Roman" w:hAnsi="Times New Roman" w:cs="Times New Roman"/>
          <w:sz w:val="24"/>
          <w:szCs w:val="24"/>
        </w:rPr>
      </w:pPr>
      <w:r>
        <w:rPr>
          <w:rFonts w:ascii="Times New Roman" w:hAnsi="Times New Roman" w:cs="Times New Roman"/>
          <w:sz w:val="24"/>
          <w:szCs w:val="24"/>
        </w:rPr>
        <w:t>“</w:t>
      </w:r>
      <w:r w:rsidR="00ED1F5B" w:rsidRPr="00886095">
        <w:rPr>
          <w:rFonts w:ascii="Times New Roman" w:hAnsi="Times New Roman" w:cs="Times New Roman"/>
          <w:sz w:val="24"/>
          <w:szCs w:val="24"/>
        </w:rPr>
        <w:t>Throttle</w:t>
      </w:r>
      <w:r>
        <w:rPr>
          <w:rFonts w:ascii="Times New Roman" w:hAnsi="Times New Roman" w:cs="Times New Roman"/>
          <w:sz w:val="24"/>
          <w:szCs w:val="24"/>
        </w:rPr>
        <w:t>”</w:t>
      </w:r>
      <w:r w:rsidR="00ED1F5B" w:rsidRPr="00886095">
        <w:rPr>
          <w:rFonts w:ascii="Times New Roman" w:hAnsi="Times New Roman" w:cs="Times New Roman"/>
          <w:sz w:val="24"/>
          <w:szCs w:val="24"/>
        </w:rPr>
        <w:t>: Throttle pedal depression percentage</w:t>
      </w:r>
    </w:p>
    <w:p w14:paraId="559EA254" w14:textId="63613B4C" w:rsidR="00ED1F5B" w:rsidRPr="00886095" w:rsidRDefault="00587065" w:rsidP="00ED1F5B">
      <w:pPr>
        <w:pStyle w:val="ListParagraph"/>
        <w:numPr>
          <w:ilvl w:val="1"/>
          <w:numId w:val="15"/>
        </w:numPr>
        <w:spacing w:after="0"/>
        <w:rPr>
          <w:rFonts w:ascii="Times New Roman" w:hAnsi="Times New Roman" w:cs="Times New Roman"/>
          <w:sz w:val="24"/>
          <w:szCs w:val="24"/>
        </w:rPr>
      </w:pPr>
      <w:r>
        <w:rPr>
          <w:rFonts w:ascii="Times New Roman" w:hAnsi="Times New Roman" w:cs="Times New Roman"/>
          <w:sz w:val="24"/>
          <w:szCs w:val="24"/>
        </w:rPr>
        <w:t>“</w:t>
      </w:r>
      <w:r w:rsidR="00ED1F5B" w:rsidRPr="00886095">
        <w:rPr>
          <w:rFonts w:ascii="Times New Roman" w:hAnsi="Times New Roman" w:cs="Times New Roman"/>
          <w:sz w:val="24"/>
          <w:szCs w:val="24"/>
        </w:rPr>
        <w:t>Brake</w:t>
      </w:r>
      <w:r>
        <w:rPr>
          <w:rFonts w:ascii="Times New Roman" w:hAnsi="Times New Roman" w:cs="Times New Roman"/>
          <w:sz w:val="24"/>
          <w:szCs w:val="24"/>
        </w:rPr>
        <w:t>”</w:t>
      </w:r>
      <w:r w:rsidR="00ED1F5B" w:rsidRPr="00886095">
        <w:rPr>
          <w:rFonts w:ascii="Times New Roman" w:hAnsi="Times New Roman" w:cs="Times New Roman"/>
          <w:sz w:val="24"/>
          <w:szCs w:val="24"/>
        </w:rPr>
        <w:t>: Brake pedal depression percentage</w:t>
      </w:r>
    </w:p>
    <w:p w14:paraId="41C6475C" w14:textId="7C216947" w:rsidR="00ED1F5B" w:rsidRPr="00886095" w:rsidRDefault="00587065" w:rsidP="00ED1F5B">
      <w:pPr>
        <w:pStyle w:val="ListParagraph"/>
        <w:numPr>
          <w:ilvl w:val="1"/>
          <w:numId w:val="15"/>
        </w:numPr>
        <w:spacing w:after="0"/>
        <w:rPr>
          <w:rFonts w:ascii="Times New Roman" w:hAnsi="Times New Roman" w:cs="Times New Roman"/>
          <w:sz w:val="24"/>
          <w:szCs w:val="24"/>
        </w:rPr>
      </w:pPr>
      <w:r>
        <w:rPr>
          <w:rFonts w:ascii="Times New Roman" w:hAnsi="Times New Roman" w:cs="Times New Roman"/>
          <w:sz w:val="24"/>
          <w:szCs w:val="24"/>
        </w:rPr>
        <w:t>“</w:t>
      </w:r>
      <w:r w:rsidR="00ED1F5B" w:rsidRPr="00886095">
        <w:rPr>
          <w:rFonts w:ascii="Times New Roman" w:hAnsi="Times New Roman" w:cs="Times New Roman"/>
          <w:sz w:val="24"/>
          <w:szCs w:val="24"/>
        </w:rPr>
        <w:t>X</w:t>
      </w:r>
      <w:r>
        <w:rPr>
          <w:rFonts w:ascii="Times New Roman" w:hAnsi="Times New Roman" w:cs="Times New Roman"/>
          <w:sz w:val="24"/>
          <w:szCs w:val="24"/>
        </w:rPr>
        <w:t>”</w:t>
      </w:r>
      <w:r w:rsidR="00ED1F5B" w:rsidRPr="00886095">
        <w:rPr>
          <w:rFonts w:ascii="Times New Roman" w:hAnsi="Times New Roman" w:cs="Times New Roman"/>
          <w:sz w:val="24"/>
          <w:szCs w:val="24"/>
        </w:rPr>
        <w:t xml:space="preserve">, </w:t>
      </w:r>
      <w:r>
        <w:rPr>
          <w:rFonts w:ascii="Times New Roman" w:hAnsi="Times New Roman" w:cs="Times New Roman"/>
          <w:sz w:val="24"/>
          <w:szCs w:val="24"/>
        </w:rPr>
        <w:t>“</w:t>
      </w:r>
      <w:r w:rsidR="00ED1F5B" w:rsidRPr="00886095">
        <w:rPr>
          <w:rFonts w:ascii="Times New Roman" w:hAnsi="Times New Roman" w:cs="Times New Roman"/>
          <w:sz w:val="24"/>
          <w:szCs w:val="24"/>
        </w:rPr>
        <w:t>Y</w:t>
      </w:r>
      <w:r>
        <w:rPr>
          <w:rFonts w:ascii="Times New Roman" w:hAnsi="Times New Roman" w:cs="Times New Roman"/>
          <w:sz w:val="24"/>
          <w:szCs w:val="24"/>
        </w:rPr>
        <w:t>”</w:t>
      </w:r>
      <w:r w:rsidR="00ED1F5B" w:rsidRPr="00886095">
        <w:rPr>
          <w:rFonts w:ascii="Times New Roman" w:hAnsi="Times New Roman" w:cs="Times New Roman"/>
          <w:sz w:val="24"/>
          <w:szCs w:val="24"/>
        </w:rPr>
        <w:t>: Spatial coordinates of the car on the track (Used to build the state-space grid for optimal racing line search algorithms like A*, BFS, Dijkstra)</w:t>
      </w:r>
    </w:p>
    <w:p w14:paraId="6EAC5BE7" w14:textId="1FA2BCE2" w:rsidR="00ED1F5B" w:rsidRPr="00886095" w:rsidRDefault="00587065" w:rsidP="00ED1F5B">
      <w:pPr>
        <w:pStyle w:val="ListParagraph"/>
        <w:numPr>
          <w:ilvl w:val="1"/>
          <w:numId w:val="15"/>
        </w:numPr>
        <w:spacing w:after="0"/>
        <w:rPr>
          <w:rFonts w:ascii="Times New Roman" w:hAnsi="Times New Roman" w:cs="Times New Roman"/>
          <w:sz w:val="24"/>
          <w:szCs w:val="24"/>
        </w:rPr>
      </w:pPr>
      <w:r>
        <w:rPr>
          <w:rFonts w:ascii="Times New Roman" w:hAnsi="Times New Roman" w:cs="Times New Roman"/>
          <w:sz w:val="24"/>
          <w:szCs w:val="24"/>
        </w:rPr>
        <w:t>“</w:t>
      </w:r>
      <w:r w:rsidR="00ED1F5B" w:rsidRPr="00886095">
        <w:rPr>
          <w:rFonts w:ascii="Times New Roman" w:hAnsi="Times New Roman" w:cs="Times New Roman"/>
          <w:sz w:val="24"/>
          <w:szCs w:val="24"/>
        </w:rPr>
        <w:t>Time</w:t>
      </w:r>
      <w:r>
        <w:rPr>
          <w:rFonts w:ascii="Times New Roman" w:hAnsi="Times New Roman" w:cs="Times New Roman"/>
          <w:sz w:val="24"/>
          <w:szCs w:val="24"/>
        </w:rPr>
        <w:t>”</w:t>
      </w:r>
      <w:r w:rsidR="00ED1F5B" w:rsidRPr="00886095">
        <w:rPr>
          <w:rFonts w:ascii="Times New Roman" w:hAnsi="Times New Roman" w:cs="Times New Roman"/>
          <w:sz w:val="24"/>
          <w:szCs w:val="24"/>
        </w:rPr>
        <w:t xml:space="preserve">, </w:t>
      </w:r>
      <w:r>
        <w:rPr>
          <w:rFonts w:ascii="Times New Roman" w:hAnsi="Times New Roman" w:cs="Times New Roman"/>
          <w:sz w:val="24"/>
          <w:szCs w:val="24"/>
        </w:rPr>
        <w:t>“</w:t>
      </w:r>
      <w:r w:rsidR="00ED1F5B" w:rsidRPr="00886095">
        <w:rPr>
          <w:rFonts w:ascii="Times New Roman" w:hAnsi="Times New Roman" w:cs="Times New Roman"/>
          <w:sz w:val="24"/>
          <w:szCs w:val="24"/>
        </w:rPr>
        <w:t>SessionTime</w:t>
      </w:r>
      <w:r>
        <w:rPr>
          <w:rFonts w:ascii="Times New Roman" w:hAnsi="Times New Roman" w:cs="Times New Roman"/>
          <w:sz w:val="24"/>
          <w:szCs w:val="24"/>
        </w:rPr>
        <w:t>”</w:t>
      </w:r>
      <w:r w:rsidR="00ED1F5B" w:rsidRPr="00886095">
        <w:rPr>
          <w:rFonts w:ascii="Times New Roman" w:hAnsi="Times New Roman" w:cs="Times New Roman"/>
          <w:sz w:val="24"/>
          <w:szCs w:val="24"/>
        </w:rPr>
        <w:t>: Timestamps relative to lap/session start</w:t>
      </w:r>
    </w:p>
    <w:p w14:paraId="654E91B2" w14:textId="749E8D92" w:rsidR="00ED1F5B" w:rsidRPr="00886095" w:rsidRDefault="00587065" w:rsidP="00ED1F5B">
      <w:pPr>
        <w:pStyle w:val="ListParagraph"/>
        <w:numPr>
          <w:ilvl w:val="1"/>
          <w:numId w:val="15"/>
        </w:numPr>
        <w:spacing w:after="0"/>
        <w:rPr>
          <w:rFonts w:ascii="Times New Roman" w:hAnsi="Times New Roman" w:cs="Times New Roman"/>
          <w:sz w:val="24"/>
          <w:szCs w:val="24"/>
        </w:rPr>
      </w:pPr>
      <w:r>
        <w:rPr>
          <w:rFonts w:ascii="Times New Roman" w:hAnsi="Times New Roman" w:cs="Times New Roman"/>
          <w:sz w:val="24"/>
          <w:szCs w:val="24"/>
        </w:rPr>
        <w:t>“</w:t>
      </w:r>
      <w:r w:rsidR="00ED1F5B" w:rsidRPr="00886095">
        <w:rPr>
          <w:rFonts w:ascii="Times New Roman" w:hAnsi="Times New Roman" w:cs="Times New Roman"/>
          <w:sz w:val="24"/>
          <w:szCs w:val="24"/>
        </w:rPr>
        <w:t>nGear</w:t>
      </w:r>
      <w:r>
        <w:rPr>
          <w:rFonts w:ascii="Times New Roman" w:hAnsi="Times New Roman" w:cs="Times New Roman"/>
          <w:sz w:val="24"/>
          <w:szCs w:val="24"/>
        </w:rPr>
        <w:t>”</w:t>
      </w:r>
      <w:r w:rsidR="00ED1F5B" w:rsidRPr="00886095">
        <w:rPr>
          <w:rFonts w:ascii="Times New Roman" w:hAnsi="Times New Roman" w:cs="Times New Roman"/>
          <w:sz w:val="24"/>
          <w:szCs w:val="24"/>
        </w:rPr>
        <w:t>: Current gearbox gear</w:t>
      </w:r>
    </w:p>
    <w:p w14:paraId="23AF94E3" w14:textId="7C56E84B" w:rsidR="00ED1F5B" w:rsidRPr="00886095" w:rsidRDefault="00587065" w:rsidP="00ED1F5B">
      <w:pPr>
        <w:pStyle w:val="ListParagraph"/>
        <w:numPr>
          <w:ilvl w:val="1"/>
          <w:numId w:val="15"/>
        </w:numPr>
        <w:spacing w:after="0"/>
        <w:rPr>
          <w:rFonts w:ascii="Times New Roman" w:hAnsi="Times New Roman" w:cs="Times New Roman"/>
          <w:sz w:val="24"/>
          <w:szCs w:val="24"/>
        </w:rPr>
      </w:pPr>
      <w:r>
        <w:rPr>
          <w:rFonts w:ascii="Times New Roman" w:hAnsi="Times New Roman" w:cs="Times New Roman"/>
          <w:sz w:val="24"/>
          <w:szCs w:val="24"/>
        </w:rPr>
        <w:t>“</w:t>
      </w:r>
      <w:r w:rsidR="00ED1F5B" w:rsidRPr="00886095">
        <w:rPr>
          <w:rFonts w:ascii="Times New Roman" w:hAnsi="Times New Roman" w:cs="Times New Roman"/>
          <w:sz w:val="24"/>
          <w:szCs w:val="24"/>
        </w:rPr>
        <w:t>Driver</w:t>
      </w:r>
      <w:r>
        <w:rPr>
          <w:rFonts w:ascii="Times New Roman" w:hAnsi="Times New Roman" w:cs="Times New Roman"/>
          <w:sz w:val="24"/>
          <w:szCs w:val="24"/>
        </w:rPr>
        <w:t>”</w:t>
      </w:r>
      <w:r w:rsidR="00ED1F5B" w:rsidRPr="00886095">
        <w:rPr>
          <w:rFonts w:ascii="Times New Roman" w:hAnsi="Times New Roman" w:cs="Times New Roman"/>
          <w:sz w:val="24"/>
          <w:szCs w:val="24"/>
        </w:rPr>
        <w:t>: Three-letter identifier of the driver</w:t>
      </w:r>
    </w:p>
    <w:p w14:paraId="23DDF9A2" w14:textId="399A1BDE" w:rsidR="00267B18" w:rsidRPr="00886095" w:rsidRDefault="00BB104A" w:rsidP="00ED1F5B">
      <w:pPr>
        <w:pStyle w:val="ListParagraph"/>
        <w:numPr>
          <w:ilvl w:val="0"/>
          <w:numId w:val="15"/>
        </w:numPr>
        <w:spacing w:after="0"/>
        <w:rPr>
          <w:rFonts w:ascii="Times New Roman" w:hAnsi="Times New Roman" w:cs="Times New Roman"/>
          <w:sz w:val="24"/>
          <w:szCs w:val="24"/>
        </w:rPr>
      </w:pPr>
      <w:r w:rsidRPr="00886095">
        <w:rPr>
          <w:rFonts w:ascii="Times New Roman" w:hAnsi="Times New Roman" w:cs="Times New Roman"/>
          <w:b/>
          <w:bCs/>
          <w:sz w:val="24"/>
          <w:szCs w:val="24"/>
        </w:rPr>
        <w:t>Data types (numeric, categorical, etc.):</w:t>
      </w:r>
      <w:r w:rsidRPr="00886095">
        <w:rPr>
          <w:rFonts w:ascii="Times New Roman" w:hAnsi="Times New Roman" w:cs="Times New Roman"/>
          <w:sz w:val="24"/>
          <w:szCs w:val="24"/>
        </w:rPr>
        <w:t xml:space="preserve"> </w:t>
      </w:r>
      <w:r w:rsidR="00267B18" w:rsidRPr="00886095">
        <w:rPr>
          <w:rFonts w:ascii="Times New Roman" w:hAnsi="Times New Roman" w:cs="Times New Roman"/>
          <w:sz w:val="24"/>
          <w:szCs w:val="24"/>
        </w:rPr>
        <w:t xml:space="preserve">Sub-types are </w:t>
      </w:r>
      <w:r w:rsidR="00587065">
        <w:rPr>
          <w:rFonts w:ascii="Times New Roman" w:hAnsi="Times New Roman" w:cs="Times New Roman"/>
          <w:sz w:val="24"/>
          <w:szCs w:val="24"/>
        </w:rPr>
        <w:t>“</w:t>
      </w:r>
      <w:r w:rsidR="00267B18" w:rsidRPr="00886095">
        <w:rPr>
          <w:rFonts w:ascii="Times New Roman" w:hAnsi="Times New Roman" w:cs="Times New Roman"/>
          <w:sz w:val="24"/>
          <w:szCs w:val="24"/>
        </w:rPr>
        <w:t>float32</w:t>
      </w:r>
      <w:r w:rsidR="00587065">
        <w:rPr>
          <w:rFonts w:ascii="Times New Roman" w:hAnsi="Times New Roman" w:cs="Times New Roman"/>
          <w:sz w:val="24"/>
          <w:szCs w:val="24"/>
        </w:rPr>
        <w:t>”</w:t>
      </w:r>
      <w:r w:rsidR="00267B18" w:rsidRPr="00886095">
        <w:rPr>
          <w:rFonts w:ascii="Times New Roman" w:hAnsi="Times New Roman" w:cs="Times New Roman"/>
          <w:sz w:val="24"/>
          <w:szCs w:val="24"/>
        </w:rPr>
        <w:t xml:space="preserve"> (Speed, RPM, Throttle, Brake, X, Y), string/categorical (Driver), and temporal/timedelta (Time).</w:t>
      </w:r>
    </w:p>
    <w:p w14:paraId="0A57E679" w14:textId="7CF9C68A" w:rsidR="005F30A4" w:rsidRPr="00886095" w:rsidRDefault="00ED1F5B" w:rsidP="005F30A4">
      <w:pPr>
        <w:pStyle w:val="ListParagraph"/>
        <w:numPr>
          <w:ilvl w:val="0"/>
          <w:numId w:val="15"/>
        </w:numPr>
        <w:spacing w:after="0"/>
        <w:rPr>
          <w:rFonts w:ascii="Times New Roman" w:hAnsi="Times New Roman" w:cs="Times New Roman"/>
          <w:sz w:val="24"/>
          <w:szCs w:val="24"/>
        </w:rPr>
      </w:pPr>
      <w:r w:rsidRPr="00886095">
        <w:rPr>
          <w:rFonts w:ascii="Times New Roman" w:hAnsi="Times New Roman" w:cs="Times New Roman"/>
          <w:b/>
          <w:bCs/>
          <w:sz w:val="24"/>
          <w:szCs w:val="24"/>
        </w:rPr>
        <w:t>Target variable (if applicable):</w:t>
      </w:r>
      <w:r w:rsidRPr="00886095">
        <w:rPr>
          <w:rFonts w:ascii="Times New Roman" w:hAnsi="Times New Roman" w:cs="Times New Roman"/>
          <w:sz w:val="24"/>
          <w:szCs w:val="24"/>
        </w:rPr>
        <w:t xml:space="preserve"> X, Y coordinates with Speed/Brake weights serve as the grid for search algorithms. For computer vision, the semantic segmentation masks define the target (Road, Curb, Background).</w:t>
      </w:r>
      <w:r w:rsidR="005F30A4" w:rsidRPr="00886095">
        <w:rPr>
          <w:rFonts w:ascii="Times New Roman" w:hAnsi="Times New Roman" w:cs="Times New Roman"/>
          <w:sz w:val="24"/>
          <w:szCs w:val="24"/>
        </w:rPr>
        <w:br w:type="page"/>
      </w:r>
    </w:p>
    <w:p w14:paraId="0177E07C" w14:textId="3F49B956" w:rsidR="005E3D8A" w:rsidRPr="00886095" w:rsidRDefault="00000000" w:rsidP="00A84652">
      <w:pPr>
        <w:spacing w:after="0"/>
        <w:rPr>
          <w:rFonts w:ascii="Times New Roman" w:hAnsi="Times New Roman" w:cs="Times New Roman"/>
          <w:sz w:val="24"/>
          <w:szCs w:val="24"/>
        </w:rPr>
      </w:pPr>
      <w:r w:rsidRPr="00886095">
        <w:rPr>
          <w:rFonts w:ascii="Times New Roman" w:hAnsi="Times New Roman" w:cs="Times New Roman"/>
          <w:sz w:val="24"/>
          <w:szCs w:val="24"/>
        </w:rPr>
        <w:lastRenderedPageBreak/>
        <w:t>For Unstructured Data:</w:t>
      </w:r>
    </w:p>
    <w:p w14:paraId="01B08E09" w14:textId="77777777" w:rsidR="00ED1F5B" w:rsidRPr="00886095" w:rsidRDefault="00BB104A" w:rsidP="00ED1F5B">
      <w:pPr>
        <w:pStyle w:val="ListParagraph"/>
        <w:numPr>
          <w:ilvl w:val="0"/>
          <w:numId w:val="16"/>
        </w:numPr>
        <w:spacing w:after="0"/>
        <w:rPr>
          <w:rFonts w:ascii="Times New Roman" w:hAnsi="Times New Roman" w:cs="Times New Roman"/>
          <w:sz w:val="24"/>
          <w:szCs w:val="24"/>
        </w:rPr>
      </w:pPr>
      <w:r w:rsidRPr="00886095">
        <w:rPr>
          <w:rFonts w:ascii="Times New Roman" w:hAnsi="Times New Roman" w:cs="Times New Roman"/>
          <w:b/>
          <w:bCs/>
          <w:sz w:val="24"/>
          <w:szCs w:val="24"/>
        </w:rPr>
        <w:t>Total number of files:</w:t>
      </w:r>
      <w:r w:rsidRPr="00886095">
        <w:rPr>
          <w:rFonts w:ascii="Times New Roman" w:hAnsi="Times New Roman" w:cs="Times New Roman"/>
          <w:sz w:val="24"/>
          <w:szCs w:val="24"/>
        </w:rPr>
        <w:t xml:space="preserve"> </w:t>
      </w:r>
      <w:r w:rsidR="00ED1F5B" w:rsidRPr="00886095">
        <w:rPr>
          <w:rFonts w:ascii="Times New Roman" w:hAnsi="Times New Roman" w:cs="Times New Roman"/>
          <w:sz w:val="24"/>
          <w:szCs w:val="24"/>
        </w:rPr>
        <w:t>~48 files (Track Map Images + 2023 &amp; 2024 Pole Lap Videos)</w:t>
      </w:r>
    </w:p>
    <w:p w14:paraId="6E5A2D43" w14:textId="77777777" w:rsidR="00ED1F5B" w:rsidRPr="00886095" w:rsidRDefault="00000000" w:rsidP="00ED1F5B">
      <w:pPr>
        <w:pStyle w:val="ListParagraph"/>
        <w:numPr>
          <w:ilvl w:val="0"/>
          <w:numId w:val="16"/>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File </w:t>
      </w:r>
      <w:r w:rsidR="00BB104A" w:rsidRPr="00886095">
        <w:rPr>
          <w:rFonts w:ascii="Times New Roman" w:hAnsi="Times New Roman" w:cs="Times New Roman"/>
          <w:b/>
          <w:bCs/>
          <w:sz w:val="24"/>
          <w:szCs w:val="24"/>
        </w:rPr>
        <w:t>f</w:t>
      </w:r>
      <w:r w:rsidRPr="00886095">
        <w:rPr>
          <w:rFonts w:ascii="Times New Roman" w:hAnsi="Times New Roman" w:cs="Times New Roman"/>
          <w:b/>
          <w:bCs/>
          <w:sz w:val="24"/>
          <w:szCs w:val="24"/>
        </w:rPr>
        <w:t>ormat (JPEG, TXT, MP4, etc.):</w:t>
      </w:r>
      <w:r w:rsidRPr="00886095">
        <w:rPr>
          <w:rFonts w:ascii="Times New Roman" w:hAnsi="Times New Roman" w:cs="Times New Roman"/>
          <w:sz w:val="24"/>
          <w:szCs w:val="24"/>
        </w:rPr>
        <w:t xml:space="preserve"> </w:t>
      </w:r>
      <w:r w:rsidR="00ED1F5B" w:rsidRPr="00886095">
        <w:rPr>
          <w:rFonts w:ascii="Times New Roman" w:hAnsi="Times New Roman" w:cs="Times New Roman"/>
          <w:sz w:val="24"/>
          <w:szCs w:val="24"/>
        </w:rPr>
        <w:t>MP4 (1080p Video Files), PNG/JPEG (Satellite Images for UI Background)</w:t>
      </w:r>
    </w:p>
    <w:p w14:paraId="29F71E72" w14:textId="14875F33" w:rsidR="00267B18" w:rsidRPr="00886095" w:rsidRDefault="00000000" w:rsidP="00267B18">
      <w:pPr>
        <w:pStyle w:val="ListParagraph"/>
        <w:numPr>
          <w:ilvl w:val="0"/>
          <w:numId w:val="16"/>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Total </w:t>
      </w:r>
      <w:r w:rsidR="00BB104A" w:rsidRPr="00886095">
        <w:rPr>
          <w:rFonts w:ascii="Times New Roman" w:hAnsi="Times New Roman" w:cs="Times New Roman"/>
          <w:b/>
          <w:bCs/>
          <w:sz w:val="24"/>
          <w:szCs w:val="24"/>
        </w:rPr>
        <w:t>d</w:t>
      </w:r>
      <w:r w:rsidRPr="00886095">
        <w:rPr>
          <w:rFonts w:ascii="Times New Roman" w:hAnsi="Times New Roman" w:cs="Times New Roman"/>
          <w:b/>
          <w:bCs/>
          <w:sz w:val="24"/>
          <w:szCs w:val="24"/>
        </w:rPr>
        <w:t xml:space="preserve">ataset </w:t>
      </w:r>
      <w:r w:rsidR="00BB104A" w:rsidRPr="00886095">
        <w:rPr>
          <w:rFonts w:ascii="Times New Roman" w:hAnsi="Times New Roman" w:cs="Times New Roman"/>
          <w:b/>
          <w:bCs/>
          <w:sz w:val="24"/>
          <w:szCs w:val="24"/>
        </w:rPr>
        <w:t>s</w:t>
      </w:r>
      <w:r w:rsidRPr="00886095">
        <w:rPr>
          <w:rFonts w:ascii="Times New Roman" w:hAnsi="Times New Roman" w:cs="Times New Roman"/>
          <w:b/>
          <w:bCs/>
          <w:sz w:val="24"/>
          <w:szCs w:val="24"/>
        </w:rPr>
        <w:t>ize (MB/GB):</w:t>
      </w:r>
      <w:r w:rsidRPr="00886095">
        <w:rPr>
          <w:rFonts w:ascii="Times New Roman" w:hAnsi="Times New Roman" w:cs="Times New Roman"/>
          <w:sz w:val="24"/>
          <w:szCs w:val="24"/>
        </w:rPr>
        <w:t xml:space="preserve"> </w:t>
      </w:r>
    </w:p>
    <w:p w14:paraId="6D3E756C" w14:textId="77777777" w:rsidR="00ED1F5B" w:rsidRPr="00886095" w:rsidRDefault="00ED1F5B" w:rsidP="00ED1F5B">
      <w:pPr>
        <w:pStyle w:val="ListParagraph"/>
        <w:numPr>
          <w:ilvl w:val="1"/>
          <w:numId w:val="16"/>
        </w:numPr>
        <w:spacing w:after="0"/>
        <w:rPr>
          <w:rFonts w:ascii="Times New Roman" w:hAnsi="Times New Roman" w:cs="Times New Roman"/>
          <w:sz w:val="24"/>
          <w:szCs w:val="24"/>
        </w:rPr>
      </w:pPr>
      <w:r w:rsidRPr="00886095">
        <w:rPr>
          <w:rFonts w:ascii="Times New Roman" w:hAnsi="Times New Roman" w:cs="Times New Roman"/>
          <w:sz w:val="24"/>
          <w:szCs w:val="24"/>
        </w:rPr>
        <w:t>Structured data: ~1691 MB (~1.7 GB) of cleaned Parquet files and ~1720 MB of raw files.</w:t>
      </w:r>
    </w:p>
    <w:p w14:paraId="3E83ECD6" w14:textId="355A7C37" w:rsidR="00ED1F5B" w:rsidRPr="00886095" w:rsidRDefault="00ED1F5B" w:rsidP="00ED1F5B">
      <w:pPr>
        <w:pStyle w:val="ListParagraph"/>
        <w:numPr>
          <w:ilvl w:val="1"/>
          <w:numId w:val="16"/>
        </w:numPr>
        <w:spacing w:after="0"/>
        <w:rPr>
          <w:rFonts w:ascii="Times New Roman" w:hAnsi="Times New Roman" w:cs="Times New Roman"/>
          <w:sz w:val="24"/>
          <w:szCs w:val="24"/>
        </w:rPr>
      </w:pPr>
      <w:r w:rsidRPr="00886095">
        <w:rPr>
          <w:rFonts w:ascii="Times New Roman" w:hAnsi="Times New Roman" w:cs="Times New Roman"/>
          <w:sz w:val="24"/>
          <w:szCs w:val="24"/>
        </w:rPr>
        <w:t>Unstructured data: ~1.8 GB (~40-50 MB per Pole Lap Video from all 4</w:t>
      </w:r>
      <w:r w:rsidR="00BC30FF">
        <w:rPr>
          <w:rFonts w:ascii="Times New Roman" w:hAnsi="Times New Roman" w:cs="Times New Roman"/>
          <w:sz w:val="24"/>
          <w:szCs w:val="24"/>
        </w:rPr>
        <w:t>6</w:t>
      </w:r>
      <w:r w:rsidRPr="00886095">
        <w:rPr>
          <w:rFonts w:ascii="Times New Roman" w:hAnsi="Times New Roman" w:cs="Times New Roman"/>
          <w:sz w:val="24"/>
          <w:szCs w:val="24"/>
        </w:rPr>
        <w:t xml:space="preserve"> qualifying sessions across the 2023 and 2024 seasons) + ~10 MB of Satellite/Track Images.</w:t>
      </w:r>
    </w:p>
    <w:p w14:paraId="63FB0B65" w14:textId="28A4668E" w:rsidR="00ED1F5B" w:rsidRPr="00886095" w:rsidRDefault="00000000" w:rsidP="00ED1F5B">
      <w:pPr>
        <w:pStyle w:val="ListParagraph"/>
        <w:numPr>
          <w:ilvl w:val="0"/>
          <w:numId w:val="16"/>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Annotation </w:t>
      </w:r>
      <w:r w:rsidR="00BB104A" w:rsidRPr="00886095">
        <w:rPr>
          <w:rFonts w:ascii="Times New Roman" w:hAnsi="Times New Roman" w:cs="Times New Roman"/>
          <w:b/>
          <w:bCs/>
          <w:sz w:val="24"/>
          <w:szCs w:val="24"/>
        </w:rPr>
        <w:t>a</w:t>
      </w:r>
      <w:r w:rsidRPr="00886095">
        <w:rPr>
          <w:rFonts w:ascii="Times New Roman" w:hAnsi="Times New Roman" w:cs="Times New Roman"/>
          <w:b/>
          <w:bCs/>
          <w:sz w:val="24"/>
          <w:szCs w:val="24"/>
        </w:rPr>
        <w:t>vailability (Labeled/Unlabeled):</w:t>
      </w:r>
      <w:r w:rsidRPr="00886095">
        <w:rPr>
          <w:rFonts w:ascii="Times New Roman" w:hAnsi="Times New Roman" w:cs="Times New Roman"/>
          <w:sz w:val="24"/>
          <w:szCs w:val="24"/>
        </w:rPr>
        <w:t xml:space="preserve"> </w:t>
      </w:r>
      <w:r w:rsidR="00ED1F5B" w:rsidRPr="00886095">
        <w:rPr>
          <w:rFonts w:ascii="Times New Roman" w:hAnsi="Times New Roman" w:cs="Times New Roman"/>
          <w:sz w:val="24"/>
          <w:szCs w:val="24"/>
        </w:rPr>
        <w:t>Semantic Segmentation masks generated by YOLOv11 (Classes: 0=Road, 1=Curb, 2=Background) for computing the "Deviation Metric" from the apex on onboard video.</w:t>
      </w:r>
    </w:p>
    <w:p w14:paraId="667580AD" w14:textId="77777777" w:rsidR="00ED1F5B" w:rsidRPr="00886095" w:rsidRDefault="00ED1F5B" w:rsidP="00ED1F5B">
      <w:pPr>
        <w:spacing w:after="0"/>
        <w:rPr>
          <w:rFonts w:ascii="Times New Roman" w:hAnsi="Times New Roman" w:cs="Times New Roman"/>
          <w:sz w:val="24"/>
          <w:szCs w:val="24"/>
        </w:rPr>
      </w:pPr>
    </w:p>
    <w:p w14:paraId="4E42A926" w14:textId="0A669236" w:rsidR="005E3D8A" w:rsidRPr="00886095" w:rsidRDefault="00000000" w:rsidP="00A84652">
      <w:pPr>
        <w:pStyle w:val="Heading1"/>
        <w:spacing w:before="0"/>
        <w:rPr>
          <w:rFonts w:cs="Times New Roman"/>
        </w:rPr>
      </w:pPr>
      <w:bookmarkStart w:id="4" w:name="_Toc223130030"/>
      <w:r w:rsidRPr="00886095">
        <w:rPr>
          <w:rFonts w:cs="Times New Roman"/>
        </w:rPr>
        <w:t xml:space="preserve">3. Big Data </w:t>
      </w:r>
      <w:r w:rsidR="003B6E34" w:rsidRPr="00886095">
        <w:rPr>
          <w:rFonts w:cs="Times New Roman"/>
        </w:rPr>
        <w:t>p</w:t>
      </w:r>
      <w:r w:rsidRPr="00886095">
        <w:rPr>
          <w:rFonts w:cs="Times New Roman"/>
        </w:rPr>
        <w:t>erspective (5 Vs)</w:t>
      </w:r>
      <w:r w:rsidR="00181A07" w:rsidRPr="00886095">
        <w:rPr>
          <w:rFonts w:cs="Times New Roman"/>
        </w:rPr>
        <w:t>:</w:t>
      </w:r>
      <w:bookmarkEnd w:id="4"/>
    </w:p>
    <w:p w14:paraId="6839DA98" w14:textId="77777777" w:rsidR="00ED1F5B" w:rsidRPr="00886095" w:rsidRDefault="00000000" w:rsidP="00ED1F5B">
      <w:pPr>
        <w:pStyle w:val="ListParagraph"/>
        <w:numPr>
          <w:ilvl w:val="0"/>
          <w:numId w:val="18"/>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Volume: </w:t>
      </w:r>
      <w:r w:rsidR="00ED1F5B" w:rsidRPr="00886095">
        <w:rPr>
          <w:rFonts w:ascii="Times New Roman" w:hAnsi="Times New Roman" w:cs="Times New Roman"/>
          <w:sz w:val="24"/>
          <w:szCs w:val="24"/>
        </w:rPr>
        <w:t>The structured dataset contains ~1.7 GB of data distributed across 92 compressed Parquet files with nearly 58 million rows of high-frequency records. The unstructured video dataset encompasses another ~1.8 GB of 1080p MP4 onboard camera footage from all 2023 and 2024 pole position laps to train the YOLOv11 Computer Vision model.</w:t>
      </w:r>
    </w:p>
    <w:p w14:paraId="6441B8D7" w14:textId="0E83DBFA" w:rsidR="00E833B2" w:rsidRPr="00886095" w:rsidRDefault="00000000" w:rsidP="00E833B2">
      <w:pPr>
        <w:pStyle w:val="ListParagraph"/>
        <w:numPr>
          <w:ilvl w:val="0"/>
          <w:numId w:val="18"/>
        </w:numPr>
        <w:spacing w:after="0"/>
        <w:rPr>
          <w:rFonts w:ascii="Times New Roman" w:hAnsi="Times New Roman" w:cs="Times New Roman"/>
          <w:sz w:val="24"/>
          <w:szCs w:val="24"/>
        </w:rPr>
      </w:pPr>
      <w:r w:rsidRPr="00886095">
        <w:rPr>
          <w:rFonts w:ascii="Times New Roman" w:hAnsi="Times New Roman" w:cs="Times New Roman"/>
          <w:b/>
          <w:bCs/>
          <w:sz w:val="24"/>
          <w:szCs w:val="24"/>
        </w:rPr>
        <w:t>Velocity:</w:t>
      </w:r>
      <w:r w:rsidRPr="00886095">
        <w:rPr>
          <w:rFonts w:ascii="Times New Roman" w:hAnsi="Times New Roman" w:cs="Times New Roman"/>
          <w:sz w:val="24"/>
          <w:szCs w:val="24"/>
        </w:rPr>
        <w:t xml:space="preserve"> </w:t>
      </w:r>
      <w:r w:rsidR="00E833B2" w:rsidRPr="00886095">
        <w:rPr>
          <w:rFonts w:ascii="Times New Roman" w:hAnsi="Times New Roman" w:cs="Times New Roman"/>
          <w:sz w:val="24"/>
          <w:szCs w:val="24"/>
        </w:rPr>
        <w:t>Telemetry is generated at a very high frequency (e.g., millions of records per race). The ingestion pipeline processes bulk batch downloads from seasonal racing sessions.</w:t>
      </w:r>
    </w:p>
    <w:p w14:paraId="6B48D770" w14:textId="42DD32E4" w:rsidR="00ED1F5B" w:rsidRPr="00886095" w:rsidRDefault="00000000" w:rsidP="00ED1F5B">
      <w:pPr>
        <w:pStyle w:val="ListParagraph"/>
        <w:numPr>
          <w:ilvl w:val="0"/>
          <w:numId w:val="18"/>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Variety: </w:t>
      </w:r>
      <w:r w:rsidR="00ED1F5B" w:rsidRPr="00886095">
        <w:rPr>
          <w:rFonts w:ascii="Times New Roman" w:hAnsi="Times New Roman" w:cs="Times New Roman"/>
          <w:sz w:val="24"/>
          <w:szCs w:val="24"/>
        </w:rPr>
        <w:t>The dataset incorporates structured tabular car physics data (</w:t>
      </w:r>
      <w:r w:rsidR="00587065">
        <w:rPr>
          <w:rFonts w:ascii="Times New Roman" w:hAnsi="Times New Roman" w:cs="Times New Roman"/>
          <w:sz w:val="24"/>
          <w:szCs w:val="24"/>
        </w:rPr>
        <w:t>“</w:t>
      </w:r>
      <w:r w:rsidR="00ED1F5B" w:rsidRPr="00886095">
        <w:rPr>
          <w:rFonts w:ascii="Times New Roman" w:hAnsi="Times New Roman" w:cs="Times New Roman"/>
          <w:sz w:val="24"/>
          <w:szCs w:val="24"/>
        </w:rPr>
        <w:t>.parquet</w:t>
      </w:r>
      <w:r w:rsidR="00587065">
        <w:rPr>
          <w:rFonts w:ascii="Times New Roman" w:hAnsi="Times New Roman" w:cs="Times New Roman"/>
          <w:sz w:val="24"/>
          <w:szCs w:val="24"/>
        </w:rPr>
        <w:t>”</w:t>
      </w:r>
      <w:r w:rsidR="00ED1F5B" w:rsidRPr="00886095">
        <w:rPr>
          <w:rFonts w:ascii="Times New Roman" w:hAnsi="Times New Roman" w:cs="Times New Roman"/>
          <w:sz w:val="24"/>
          <w:szCs w:val="24"/>
        </w:rPr>
        <w:t>), unstructured multimedia track footage (</w:t>
      </w:r>
      <w:r w:rsidR="00587065">
        <w:rPr>
          <w:rFonts w:ascii="Times New Roman" w:hAnsi="Times New Roman" w:cs="Times New Roman"/>
          <w:sz w:val="24"/>
          <w:szCs w:val="24"/>
        </w:rPr>
        <w:t>“</w:t>
      </w:r>
      <w:r w:rsidR="00ED1F5B" w:rsidRPr="00886095">
        <w:rPr>
          <w:rFonts w:ascii="Times New Roman" w:hAnsi="Times New Roman" w:cs="Times New Roman"/>
          <w:sz w:val="24"/>
          <w:szCs w:val="24"/>
        </w:rPr>
        <w:t>.mp4</w:t>
      </w:r>
      <w:r w:rsidR="00587065">
        <w:rPr>
          <w:rFonts w:ascii="Times New Roman" w:hAnsi="Times New Roman" w:cs="Times New Roman"/>
          <w:sz w:val="24"/>
          <w:szCs w:val="24"/>
        </w:rPr>
        <w:t>”</w:t>
      </w:r>
      <w:r w:rsidR="00ED1F5B" w:rsidRPr="00886095">
        <w:rPr>
          <w:rFonts w:ascii="Times New Roman" w:hAnsi="Times New Roman" w:cs="Times New Roman"/>
          <w:sz w:val="24"/>
          <w:szCs w:val="24"/>
        </w:rPr>
        <w:t xml:space="preserve"> onboard pole laps from 2023/2024), and Satellite/Track visual images.</w:t>
      </w:r>
    </w:p>
    <w:p w14:paraId="57F334CE" w14:textId="77777777" w:rsidR="00ED1F5B" w:rsidRPr="00886095" w:rsidRDefault="00000000" w:rsidP="00ED1F5B">
      <w:pPr>
        <w:pStyle w:val="ListParagraph"/>
        <w:numPr>
          <w:ilvl w:val="0"/>
          <w:numId w:val="18"/>
        </w:numPr>
        <w:spacing w:after="0"/>
        <w:rPr>
          <w:rFonts w:ascii="Times New Roman" w:hAnsi="Times New Roman" w:cs="Times New Roman"/>
          <w:sz w:val="24"/>
          <w:szCs w:val="24"/>
        </w:rPr>
      </w:pPr>
      <w:r w:rsidRPr="00886095">
        <w:rPr>
          <w:rFonts w:ascii="Times New Roman" w:hAnsi="Times New Roman" w:cs="Times New Roman"/>
          <w:b/>
          <w:bCs/>
          <w:sz w:val="24"/>
          <w:szCs w:val="24"/>
        </w:rPr>
        <w:t>Veracity:</w:t>
      </w:r>
      <w:r w:rsidRPr="00886095">
        <w:rPr>
          <w:rFonts w:ascii="Times New Roman" w:hAnsi="Times New Roman" w:cs="Times New Roman"/>
          <w:sz w:val="24"/>
          <w:szCs w:val="24"/>
        </w:rPr>
        <w:t xml:space="preserve"> </w:t>
      </w:r>
      <w:r w:rsidR="00ED1F5B" w:rsidRPr="00886095">
        <w:rPr>
          <w:rFonts w:ascii="Times New Roman" w:hAnsi="Times New Roman" w:cs="Times New Roman"/>
          <w:sz w:val="24"/>
          <w:szCs w:val="24"/>
        </w:rPr>
        <w:t>High source credibility (Official F1 APIs), but raw data inherently contains "dirty" signals. Furthermore, the YOLOv11 framework ensures robustness to lighting changes, motion blur, and occlusions in the video data compared to traditional OpenCV methods.</w:t>
      </w:r>
    </w:p>
    <w:p w14:paraId="261BC10D" w14:textId="0C33E1C1" w:rsidR="00564EB5" w:rsidRPr="00886095" w:rsidRDefault="00000000" w:rsidP="009214D1">
      <w:pPr>
        <w:pStyle w:val="ListParagraph"/>
        <w:numPr>
          <w:ilvl w:val="0"/>
          <w:numId w:val="18"/>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Value: </w:t>
      </w:r>
      <w:r w:rsidR="00ED1F5B" w:rsidRPr="00886095">
        <w:rPr>
          <w:rFonts w:ascii="Times New Roman" w:hAnsi="Times New Roman" w:cs="Times New Roman"/>
          <w:sz w:val="24"/>
          <w:szCs w:val="24"/>
        </w:rPr>
        <w:t>The dataset empowers an interactive dashboard, allows search algorithms to find the optimal racing line via the X/Y telemetry grid, and uses computer vision (Semantic Segmentation) to generate a "Deviation Metric" to determine if drivers hit the apex, visualized via an Augmented Reality HUD overlay.</w:t>
      </w:r>
      <w:r w:rsidR="009214D1" w:rsidRPr="00886095">
        <w:rPr>
          <w:rFonts w:ascii="Times New Roman" w:hAnsi="Times New Roman" w:cs="Times New Roman"/>
          <w:sz w:val="24"/>
          <w:szCs w:val="24"/>
        </w:rPr>
        <w:br w:type="page"/>
      </w:r>
    </w:p>
    <w:p w14:paraId="672B8396" w14:textId="1C03DB64" w:rsidR="005E3D8A" w:rsidRPr="00886095" w:rsidRDefault="00000000" w:rsidP="00A84652">
      <w:pPr>
        <w:pStyle w:val="Heading1"/>
        <w:spacing w:before="0"/>
        <w:rPr>
          <w:rFonts w:cs="Times New Roman"/>
        </w:rPr>
      </w:pPr>
      <w:bookmarkStart w:id="5" w:name="_Toc223130031"/>
      <w:r w:rsidRPr="00886095">
        <w:rPr>
          <w:rFonts w:cs="Times New Roman"/>
        </w:rPr>
        <w:lastRenderedPageBreak/>
        <w:t xml:space="preserve">4. Data </w:t>
      </w:r>
      <w:r w:rsidR="003B6E34" w:rsidRPr="00886095">
        <w:rPr>
          <w:rFonts w:cs="Times New Roman"/>
        </w:rPr>
        <w:t>q</w:t>
      </w:r>
      <w:r w:rsidRPr="00886095">
        <w:rPr>
          <w:rFonts w:cs="Times New Roman"/>
        </w:rPr>
        <w:t xml:space="preserve">uality </w:t>
      </w:r>
      <w:r w:rsidR="003B6E34" w:rsidRPr="00886095">
        <w:rPr>
          <w:rFonts w:cs="Times New Roman"/>
        </w:rPr>
        <w:t>a</w:t>
      </w:r>
      <w:r w:rsidRPr="00886095">
        <w:rPr>
          <w:rFonts w:cs="Times New Roman"/>
        </w:rPr>
        <w:t>ssessment</w:t>
      </w:r>
      <w:r w:rsidR="00181A07" w:rsidRPr="00886095">
        <w:rPr>
          <w:rFonts w:cs="Times New Roman"/>
        </w:rPr>
        <w:t>:</w:t>
      </w:r>
      <w:bookmarkEnd w:id="5"/>
    </w:p>
    <w:p w14:paraId="554E0DCF" w14:textId="77777777" w:rsidR="005F30A4" w:rsidRPr="00886095" w:rsidRDefault="00000000" w:rsidP="005F30A4">
      <w:pPr>
        <w:pStyle w:val="ListParagraph"/>
        <w:numPr>
          <w:ilvl w:val="0"/>
          <w:numId w:val="19"/>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Missing </w:t>
      </w:r>
      <w:r w:rsidR="00BB104A" w:rsidRPr="00886095">
        <w:rPr>
          <w:rFonts w:ascii="Times New Roman" w:hAnsi="Times New Roman" w:cs="Times New Roman"/>
          <w:b/>
          <w:bCs/>
          <w:sz w:val="24"/>
          <w:szCs w:val="24"/>
        </w:rPr>
        <w:t>v</w:t>
      </w:r>
      <w:r w:rsidRPr="00886095">
        <w:rPr>
          <w:rFonts w:ascii="Times New Roman" w:hAnsi="Times New Roman" w:cs="Times New Roman"/>
          <w:b/>
          <w:bCs/>
          <w:sz w:val="24"/>
          <w:szCs w:val="24"/>
        </w:rPr>
        <w:t xml:space="preserve">alues </w:t>
      </w:r>
      <w:r w:rsidR="00BB104A" w:rsidRPr="00886095">
        <w:rPr>
          <w:rFonts w:ascii="Times New Roman" w:hAnsi="Times New Roman" w:cs="Times New Roman"/>
          <w:b/>
          <w:bCs/>
          <w:sz w:val="24"/>
          <w:szCs w:val="24"/>
        </w:rPr>
        <w:t>a</w:t>
      </w:r>
      <w:r w:rsidRPr="00886095">
        <w:rPr>
          <w:rFonts w:ascii="Times New Roman" w:hAnsi="Times New Roman" w:cs="Times New Roman"/>
          <w:b/>
          <w:bCs/>
          <w:sz w:val="24"/>
          <w:szCs w:val="24"/>
        </w:rPr>
        <w:t>nalysis</w:t>
      </w:r>
      <w:r w:rsidR="00FB6D03" w:rsidRPr="00886095">
        <w:rPr>
          <w:rFonts w:ascii="Times New Roman" w:hAnsi="Times New Roman" w:cs="Times New Roman"/>
          <w:b/>
          <w:bCs/>
          <w:sz w:val="24"/>
          <w:szCs w:val="24"/>
        </w:rPr>
        <w:t xml:space="preserve"> (pure and impure data)</w:t>
      </w:r>
      <w:r w:rsidRPr="00886095">
        <w:rPr>
          <w:rFonts w:ascii="Times New Roman" w:hAnsi="Times New Roman" w:cs="Times New Roman"/>
          <w:b/>
          <w:bCs/>
          <w:sz w:val="24"/>
          <w:szCs w:val="24"/>
        </w:rPr>
        <w:t xml:space="preserve">: </w:t>
      </w:r>
      <w:r w:rsidR="005F30A4" w:rsidRPr="00886095">
        <w:rPr>
          <w:rFonts w:ascii="Times New Roman" w:hAnsi="Times New Roman" w:cs="Times New Roman"/>
          <w:sz w:val="24"/>
          <w:szCs w:val="24"/>
        </w:rPr>
        <w:t>Raw telemetry often exhibits intermittent gaps due to dropped car-to-pitwall network packets.</w:t>
      </w:r>
    </w:p>
    <w:p w14:paraId="26CC0DF2" w14:textId="77777777" w:rsidR="009214D1" w:rsidRPr="00886095" w:rsidRDefault="00000000" w:rsidP="009214D1">
      <w:pPr>
        <w:pStyle w:val="ListParagraph"/>
        <w:numPr>
          <w:ilvl w:val="0"/>
          <w:numId w:val="19"/>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Duplicate </w:t>
      </w:r>
      <w:r w:rsidR="00BB104A" w:rsidRPr="00886095">
        <w:rPr>
          <w:rFonts w:ascii="Times New Roman" w:hAnsi="Times New Roman" w:cs="Times New Roman"/>
          <w:b/>
          <w:bCs/>
          <w:sz w:val="24"/>
          <w:szCs w:val="24"/>
        </w:rPr>
        <w:t>r</w:t>
      </w:r>
      <w:r w:rsidRPr="00886095">
        <w:rPr>
          <w:rFonts w:ascii="Times New Roman" w:hAnsi="Times New Roman" w:cs="Times New Roman"/>
          <w:b/>
          <w:bCs/>
          <w:sz w:val="24"/>
          <w:szCs w:val="24"/>
        </w:rPr>
        <w:t xml:space="preserve">ecords: </w:t>
      </w:r>
      <w:r w:rsidR="009214D1" w:rsidRPr="00886095">
        <w:rPr>
          <w:rFonts w:ascii="Times New Roman" w:hAnsi="Times New Roman" w:cs="Times New Roman"/>
          <w:sz w:val="24"/>
          <w:szCs w:val="24"/>
        </w:rPr>
        <w:t>Negligible/None. Structured around precise chronological timeticks per driver.</w:t>
      </w:r>
    </w:p>
    <w:p w14:paraId="4E4BCF38" w14:textId="77777777" w:rsidR="009214D1" w:rsidRPr="00886095" w:rsidRDefault="00000000" w:rsidP="009214D1">
      <w:pPr>
        <w:pStyle w:val="ListParagraph"/>
        <w:numPr>
          <w:ilvl w:val="0"/>
          <w:numId w:val="19"/>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Outliers: </w:t>
      </w:r>
      <w:r w:rsidR="009214D1" w:rsidRPr="00886095">
        <w:rPr>
          <w:rFonts w:ascii="Times New Roman" w:hAnsi="Times New Roman" w:cs="Times New Roman"/>
          <w:sz w:val="24"/>
          <w:szCs w:val="24"/>
        </w:rPr>
        <w:t>Erroneous sensor spikes occasionally report impossible speeds (&gt;380 km/h) or engine revolutions (&gt;15000 RPM limit).</w:t>
      </w:r>
    </w:p>
    <w:p w14:paraId="3D1919D8" w14:textId="67520F0C" w:rsidR="009214D1" w:rsidRPr="00886095" w:rsidRDefault="00000000" w:rsidP="009214D1">
      <w:pPr>
        <w:pStyle w:val="ListParagraph"/>
        <w:numPr>
          <w:ilvl w:val="0"/>
          <w:numId w:val="19"/>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Noise / </w:t>
      </w:r>
      <w:r w:rsidR="00BB104A" w:rsidRPr="00886095">
        <w:rPr>
          <w:rFonts w:ascii="Times New Roman" w:hAnsi="Times New Roman" w:cs="Times New Roman"/>
          <w:b/>
          <w:bCs/>
          <w:sz w:val="24"/>
          <w:szCs w:val="24"/>
        </w:rPr>
        <w:t>i</w:t>
      </w:r>
      <w:r w:rsidRPr="00886095">
        <w:rPr>
          <w:rFonts w:ascii="Times New Roman" w:hAnsi="Times New Roman" w:cs="Times New Roman"/>
          <w:b/>
          <w:bCs/>
          <w:sz w:val="24"/>
          <w:szCs w:val="24"/>
        </w:rPr>
        <w:t xml:space="preserve">nconsistencies: </w:t>
      </w:r>
      <w:r w:rsidR="009214D1" w:rsidRPr="00886095">
        <w:rPr>
          <w:rFonts w:ascii="Times New Roman" w:hAnsi="Times New Roman" w:cs="Times New Roman"/>
          <w:sz w:val="24"/>
          <w:szCs w:val="24"/>
        </w:rPr>
        <w:t>GPS coordinates (</w:t>
      </w:r>
      <w:r w:rsidR="00587065">
        <w:rPr>
          <w:rFonts w:ascii="Times New Roman" w:hAnsi="Times New Roman" w:cs="Times New Roman"/>
          <w:sz w:val="24"/>
          <w:szCs w:val="24"/>
        </w:rPr>
        <w:t>“</w:t>
      </w:r>
      <w:r w:rsidR="009214D1" w:rsidRPr="00886095">
        <w:rPr>
          <w:rFonts w:ascii="Times New Roman" w:hAnsi="Times New Roman" w:cs="Times New Roman"/>
          <w:sz w:val="24"/>
          <w:szCs w:val="24"/>
        </w:rPr>
        <w:t>X</w:t>
      </w:r>
      <w:r w:rsidR="00587065">
        <w:rPr>
          <w:rFonts w:ascii="Times New Roman" w:hAnsi="Times New Roman" w:cs="Times New Roman"/>
          <w:sz w:val="24"/>
          <w:szCs w:val="24"/>
        </w:rPr>
        <w:t>”</w:t>
      </w:r>
      <w:r w:rsidR="009214D1" w:rsidRPr="00886095">
        <w:rPr>
          <w:rFonts w:ascii="Times New Roman" w:hAnsi="Times New Roman" w:cs="Times New Roman"/>
          <w:sz w:val="24"/>
          <w:szCs w:val="24"/>
        </w:rPr>
        <w:t xml:space="preserve">, </w:t>
      </w:r>
      <w:r w:rsidR="00587065">
        <w:rPr>
          <w:rFonts w:ascii="Times New Roman" w:hAnsi="Times New Roman" w:cs="Times New Roman"/>
          <w:sz w:val="24"/>
          <w:szCs w:val="24"/>
        </w:rPr>
        <w:t>“</w:t>
      </w:r>
      <w:r w:rsidR="009214D1" w:rsidRPr="00886095">
        <w:rPr>
          <w:rFonts w:ascii="Times New Roman" w:hAnsi="Times New Roman" w:cs="Times New Roman"/>
          <w:sz w:val="24"/>
          <w:szCs w:val="24"/>
        </w:rPr>
        <w:t>Y</w:t>
      </w:r>
      <w:r w:rsidR="00587065">
        <w:rPr>
          <w:rFonts w:ascii="Times New Roman" w:hAnsi="Times New Roman" w:cs="Times New Roman"/>
          <w:sz w:val="24"/>
          <w:szCs w:val="24"/>
        </w:rPr>
        <w:t>”</w:t>
      </w:r>
      <w:r w:rsidR="009214D1" w:rsidRPr="00886095">
        <w:rPr>
          <w:rFonts w:ascii="Times New Roman" w:hAnsi="Times New Roman" w:cs="Times New Roman"/>
          <w:sz w:val="24"/>
          <w:szCs w:val="24"/>
        </w:rPr>
        <w:t>) may drift slightly from actual track bounds due to signal noise.</w:t>
      </w:r>
    </w:p>
    <w:p w14:paraId="5375FFFC" w14:textId="77777777" w:rsidR="009214D1" w:rsidRPr="00886095" w:rsidRDefault="00000000" w:rsidP="009214D1">
      <w:pPr>
        <w:pStyle w:val="ListParagraph"/>
        <w:numPr>
          <w:ilvl w:val="0"/>
          <w:numId w:val="19"/>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Data </w:t>
      </w:r>
      <w:r w:rsidR="00BB104A" w:rsidRPr="00886095">
        <w:rPr>
          <w:rFonts w:ascii="Times New Roman" w:hAnsi="Times New Roman" w:cs="Times New Roman"/>
          <w:b/>
          <w:bCs/>
          <w:sz w:val="24"/>
          <w:szCs w:val="24"/>
        </w:rPr>
        <w:t>i</w:t>
      </w:r>
      <w:r w:rsidRPr="00886095">
        <w:rPr>
          <w:rFonts w:ascii="Times New Roman" w:hAnsi="Times New Roman" w:cs="Times New Roman"/>
          <w:b/>
          <w:bCs/>
          <w:sz w:val="24"/>
          <w:szCs w:val="24"/>
        </w:rPr>
        <w:t xml:space="preserve">mbalance (if applicable): </w:t>
      </w:r>
      <w:r w:rsidR="009214D1" w:rsidRPr="00886095">
        <w:rPr>
          <w:rFonts w:ascii="Times New Roman" w:hAnsi="Times New Roman" w:cs="Times New Roman"/>
          <w:sz w:val="24"/>
          <w:szCs w:val="24"/>
        </w:rPr>
        <w:t>Not directly applicable as a class imbalance, but completed race laps outnumber qualifying laps significantly, giving more volume to race-pace data.</w:t>
      </w:r>
    </w:p>
    <w:p w14:paraId="64DC34E4" w14:textId="77777777" w:rsidR="009214D1" w:rsidRPr="00886095" w:rsidRDefault="00000000" w:rsidP="009214D1">
      <w:pPr>
        <w:pStyle w:val="ListParagraph"/>
        <w:numPr>
          <w:ilvl w:val="0"/>
          <w:numId w:val="19"/>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Bias </w:t>
      </w:r>
      <w:r w:rsidR="00633D0C" w:rsidRPr="00886095">
        <w:rPr>
          <w:rFonts w:ascii="Times New Roman" w:hAnsi="Times New Roman" w:cs="Times New Roman"/>
          <w:b/>
          <w:bCs/>
          <w:sz w:val="24"/>
          <w:szCs w:val="24"/>
        </w:rPr>
        <w:t>c</w:t>
      </w:r>
      <w:r w:rsidRPr="00886095">
        <w:rPr>
          <w:rFonts w:ascii="Times New Roman" w:hAnsi="Times New Roman" w:cs="Times New Roman"/>
          <w:b/>
          <w:bCs/>
          <w:sz w:val="24"/>
          <w:szCs w:val="24"/>
        </w:rPr>
        <w:t xml:space="preserve">onsiderations: </w:t>
      </w:r>
      <w:r w:rsidR="009214D1" w:rsidRPr="00886095">
        <w:rPr>
          <w:rFonts w:ascii="Times New Roman" w:hAnsi="Times New Roman" w:cs="Times New Roman"/>
          <w:sz w:val="24"/>
          <w:szCs w:val="24"/>
        </w:rPr>
        <w:t>The data captures cars built for maximum performance on perfectly paved circuits. Drivers inherently reflect distinct tiers of car performance (e.g., Red Bull vs. Haas).</w:t>
      </w:r>
    </w:p>
    <w:p w14:paraId="5BEBBF27" w14:textId="6EE5F0C2" w:rsidR="00032FDD" w:rsidRPr="00886095" w:rsidRDefault="00032FDD" w:rsidP="009214D1">
      <w:pPr>
        <w:spacing w:after="0"/>
        <w:rPr>
          <w:rFonts w:ascii="Times New Roman" w:hAnsi="Times New Roman" w:cs="Times New Roman"/>
          <w:sz w:val="24"/>
          <w:szCs w:val="24"/>
        </w:rPr>
      </w:pPr>
    </w:p>
    <w:p w14:paraId="42C69D88" w14:textId="5B044087" w:rsidR="005E3D8A" w:rsidRPr="00886095" w:rsidRDefault="00000000" w:rsidP="00A84652">
      <w:pPr>
        <w:pStyle w:val="Heading1"/>
        <w:spacing w:before="0"/>
        <w:rPr>
          <w:rFonts w:cs="Times New Roman"/>
        </w:rPr>
      </w:pPr>
      <w:bookmarkStart w:id="6" w:name="_Toc223130032"/>
      <w:r w:rsidRPr="00886095">
        <w:rPr>
          <w:rFonts w:cs="Times New Roman"/>
        </w:rPr>
        <w:t xml:space="preserve">5. Data </w:t>
      </w:r>
      <w:r w:rsidR="003B6E34" w:rsidRPr="00886095">
        <w:rPr>
          <w:rFonts w:cs="Times New Roman"/>
        </w:rPr>
        <w:t>p</w:t>
      </w:r>
      <w:r w:rsidRPr="00886095">
        <w:rPr>
          <w:rFonts w:cs="Times New Roman"/>
        </w:rPr>
        <w:t xml:space="preserve">reprocessing </w:t>
      </w:r>
      <w:r w:rsidR="003B6E34" w:rsidRPr="00886095">
        <w:rPr>
          <w:rFonts w:cs="Times New Roman"/>
        </w:rPr>
        <w:t>d</w:t>
      </w:r>
      <w:r w:rsidRPr="00886095">
        <w:rPr>
          <w:rFonts w:cs="Times New Roman"/>
        </w:rPr>
        <w:t>etails</w:t>
      </w:r>
      <w:r w:rsidR="00181A07" w:rsidRPr="00886095">
        <w:rPr>
          <w:rFonts w:cs="Times New Roman"/>
        </w:rPr>
        <w:t>:</w:t>
      </w:r>
      <w:bookmarkEnd w:id="6"/>
    </w:p>
    <w:p w14:paraId="5896448B" w14:textId="4FCCD47E" w:rsidR="005E3D8A" w:rsidRPr="00886095" w:rsidRDefault="00633D0C" w:rsidP="00A05B4E">
      <w:pPr>
        <w:pStyle w:val="ListParagraph"/>
        <w:numPr>
          <w:ilvl w:val="0"/>
          <w:numId w:val="20"/>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Data cleaning techniques used: </w:t>
      </w:r>
      <w:r w:rsidR="00A05B4E" w:rsidRPr="00886095">
        <w:rPr>
          <w:rFonts w:ascii="Times New Roman" w:hAnsi="Times New Roman" w:cs="Times New Roman"/>
          <w:sz w:val="24"/>
          <w:szCs w:val="24"/>
        </w:rPr>
        <w:t>Dropping entirely corrupted files or rows missing critical core columns (</w:t>
      </w:r>
      <w:r w:rsidR="00587065">
        <w:rPr>
          <w:rFonts w:ascii="Times New Roman" w:hAnsi="Times New Roman" w:cs="Times New Roman"/>
          <w:sz w:val="24"/>
          <w:szCs w:val="24"/>
        </w:rPr>
        <w:t>“</w:t>
      </w:r>
      <w:r w:rsidR="00A05B4E" w:rsidRPr="00886095">
        <w:rPr>
          <w:rFonts w:ascii="Times New Roman" w:hAnsi="Times New Roman" w:cs="Times New Roman"/>
          <w:sz w:val="24"/>
          <w:szCs w:val="24"/>
        </w:rPr>
        <w:t>Speed</w:t>
      </w:r>
      <w:r w:rsidR="00587065">
        <w:rPr>
          <w:rFonts w:ascii="Times New Roman" w:hAnsi="Times New Roman" w:cs="Times New Roman"/>
          <w:sz w:val="24"/>
          <w:szCs w:val="24"/>
        </w:rPr>
        <w:t>”</w:t>
      </w:r>
      <w:r w:rsidR="00A05B4E" w:rsidRPr="00886095">
        <w:rPr>
          <w:rFonts w:ascii="Times New Roman" w:hAnsi="Times New Roman" w:cs="Times New Roman"/>
          <w:sz w:val="24"/>
          <w:szCs w:val="24"/>
        </w:rPr>
        <w:t xml:space="preserve">, </w:t>
      </w:r>
      <w:r w:rsidR="00587065">
        <w:rPr>
          <w:rFonts w:ascii="Times New Roman" w:hAnsi="Times New Roman" w:cs="Times New Roman"/>
          <w:sz w:val="24"/>
          <w:szCs w:val="24"/>
        </w:rPr>
        <w:t>“</w:t>
      </w:r>
      <w:r w:rsidR="00A05B4E" w:rsidRPr="00886095">
        <w:rPr>
          <w:rFonts w:ascii="Times New Roman" w:hAnsi="Times New Roman" w:cs="Times New Roman"/>
          <w:sz w:val="24"/>
          <w:szCs w:val="24"/>
        </w:rPr>
        <w:t>RPM</w:t>
      </w:r>
      <w:r w:rsidR="00587065">
        <w:rPr>
          <w:rFonts w:ascii="Times New Roman" w:hAnsi="Times New Roman" w:cs="Times New Roman"/>
          <w:sz w:val="24"/>
          <w:szCs w:val="24"/>
        </w:rPr>
        <w:t>”</w:t>
      </w:r>
      <w:r w:rsidR="00A05B4E" w:rsidRPr="00886095">
        <w:rPr>
          <w:rFonts w:ascii="Times New Roman" w:hAnsi="Times New Roman" w:cs="Times New Roman"/>
          <w:sz w:val="24"/>
          <w:szCs w:val="24"/>
        </w:rPr>
        <w:t xml:space="preserve">, </w:t>
      </w:r>
      <w:r w:rsidR="00587065">
        <w:rPr>
          <w:rFonts w:ascii="Times New Roman" w:hAnsi="Times New Roman" w:cs="Times New Roman"/>
          <w:sz w:val="24"/>
          <w:szCs w:val="24"/>
        </w:rPr>
        <w:t>“</w:t>
      </w:r>
      <w:r w:rsidR="00A05B4E" w:rsidRPr="00886095">
        <w:rPr>
          <w:rFonts w:ascii="Times New Roman" w:hAnsi="Times New Roman" w:cs="Times New Roman"/>
          <w:sz w:val="24"/>
          <w:szCs w:val="24"/>
        </w:rPr>
        <w:t>X</w:t>
      </w:r>
      <w:r w:rsidR="00587065">
        <w:rPr>
          <w:rFonts w:ascii="Times New Roman" w:hAnsi="Times New Roman" w:cs="Times New Roman"/>
          <w:sz w:val="24"/>
          <w:szCs w:val="24"/>
        </w:rPr>
        <w:t>”</w:t>
      </w:r>
      <w:r w:rsidR="00A05B4E" w:rsidRPr="00886095">
        <w:rPr>
          <w:rFonts w:ascii="Times New Roman" w:hAnsi="Times New Roman" w:cs="Times New Roman"/>
          <w:sz w:val="24"/>
          <w:szCs w:val="24"/>
        </w:rPr>
        <w:t xml:space="preserve">, </w:t>
      </w:r>
      <w:r w:rsidR="00587065">
        <w:rPr>
          <w:rFonts w:ascii="Times New Roman" w:hAnsi="Times New Roman" w:cs="Times New Roman"/>
          <w:sz w:val="24"/>
          <w:szCs w:val="24"/>
        </w:rPr>
        <w:t>“</w:t>
      </w:r>
      <w:r w:rsidR="00A05B4E" w:rsidRPr="00886095">
        <w:rPr>
          <w:rFonts w:ascii="Times New Roman" w:hAnsi="Times New Roman" w:cs="Times New Roman"/>
          <w:sz w:val="24"/>
          <w:szCs w:val="24"/>
        </w:rPr>
        <w:t>Y</w:t>
      </w:r>
      <w:r w:rsidR="00587065">
        <w:rPr>
          <w:rFonts w:ascii="Times New Roman" w:hAnsi="Times New Roman" w:cs="Times New Roman"/>
          <w:sz w:val="24"/>
          <w:szCs w:val="24"/>
        </w:rPr>
        <w:t>”</w:t>
      </w:r>
      <w:r w:rsidR="00A05B4E" w:rsidRPr="00886095">
        <w:rPr>
          <w:rFonts w:ascii="Times New Roman" w:hAnsi="Times New Roman" w:cs="Times New Roman"/>
          <w:sz w:val="24"/>
          <w:szCs w:val="24"/>
        </w:rPr>
        <w:t>).</w:t>
      </w:r>
    </w:p>
    <w:p w14:paraId="17D0760B" w14:textId="4CC0A8F7" w:rsidR="005E3D8A" w:rsidRPr="00886095" w:rsidRDefault="00633D0C" w:rsidP="00AF1DA6">
      <w:pPr>
        <w:pStyle w:val="ListParagraph"/>
        <w:numPr>
          <w:ilvl w:val="0"/>
          <w:numId w:val="20"/>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Handling missing values: </w:t>
      </w:r>
      <w:r w:rsidR="00AF1DA6" w:rsidRPr="00886095">
        <w:rPr>
          <w:rFonts w:ascii="Times New Roman" w:hAnsi="Times New Roman" w:cs="Times New Roman"/>
          <w:sz w:val="24"/>
          <w:szCs w:val="24"/>
        </w:rPr>
        <w:t>Applied forward-filling (</w:t>
      </w:r>
      <w:r w:rsidR="00587065">
        <w:rPr>
          <w:rFonts w:ascii="Times New Roman" w:hAnsi="Times New Roman" w:cs="Times New Roman"/>
          <w:sz w:val="24"/>
          <w:szCs w:val="24"/>
        </w:rPr>
        <w:t>“</w:t>
      </w:r>
      <w:r w:rsidR="00AF1DA6" w:rsidRPr="00886095">
        <w:rPr>
          <w:rFonts w:ascii="Times New Roman" w:hAnsi="Times New Roman" w:cs="Times New Roman"/>
          <w:sz w:val="24"/>
          <w:szCs w:val="24"/>
        </w:rPr>
        <w:t>ffill()</w:t>
      </w:r>
      <w:r w:rsidR="00587065">
        <w:rPr>
          <w:rFonts w:ascii="Times New Roman" w:hAnsi="Times New Roman" w:cs="Times New Roman"/>
          <w:sz w:val="24"/>
          <w:szCs w:val="24"/>
        </w:rPr>
        <w:t>”</w:t>
      </w:r>
      <w:r w:rsidR="00AF1DA6" w:rsidRPr="00886095">
        <w:rPr>
          <w:rFonts w:ascii="Times New Roman" w:hAnsi="Times New Roman" w:cs="Times New Roman"/>
          <w:sz w:val="24"/>
          <w:szCs w:val="24"/>
        </w:rPr>
        <w:t>) for numeric arrays to bridge small temporal gaps left by dropped micro-packets during a lap.</w:t>
      </w:r>
    </w:p>
    <w:p w14:paraId="334D4CE7" w14:textId="32125CB2" w:rsidR="005E3D8A" w:rsidRPr="00886095" w:rsidRDefault="00633D0C" w:rsidP="00B45452">
      <w:pPr>
        <w:pStyle w:val="ListParagraph"/>
        <w:numPr>
          <w:ilvl w:val="0"/>
          <w:numId w:val="20"/>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Encoding techniques: </w:t>
      </w:r>
      <w:r w:rsidR="00B45452" w:rsidRPr="00886095">
        <w:rPr>
          <w:rFonts w:ascii="Times New Roman" w:hAnsi="Times New Roman" w:cs="Times New Roman"/>
          <w:sz w:val="24"/>
          <w:szCs w:val="24"/>
        </w:rPr>
        <w:t xml:space="preserve">String placeholders are used for the </w:t>
      </w:r>
      <w:r w:rsidR="00587065">
        <w:rPr>
          <w:rFonts w:ascii="Times New Roman" w:hAnsi="Times New Roman" w:cs="Times New Roman"/>
          <w:sz w:val="24"/>
          <w:szCs w:val="24"/>
        </w:rPr>
        <w:t>“</w:t>
      </w:r>
      <w:r w:rsidR="00B45452" w:rsidRPr="00886095">
        <w:rPr>
          <w:rFonts w:ascii="Times New Roman" w:hAnsi="Times New Roman" w:cs="Times New Roman"/>
          <w:sz w:val="24"/>
          <w:szCs w:val="24"/>
        </w:rPr>
        <w:t>Driver</w:t>
      </w:r>
      <w:r w:rsidR="00587065">
        <w:rPr>
          <w:rFonts w:ascii="Times New Roman" w:hAnsi="Times New Roman" w:cs="Times New Roman"/>
          <w:sz w:val="24"/>
          <w:szCs w:val="24"/>
        </w:rPr>
        <w:t>”</w:t>
      </w:r>
      <w:r w:rsidR="00B45452" w:rsidRPr="00886095">
        <w:rPr>
          <w:rFonts w:ascii="Times New Roman" w:hAnsi="Times New Roman" w:cs="Times New Roman"/>
          <w:sz w:val="24"/>
          <w:szCs w:val="24"/>
        </w:rPr>
        <w:t xml:space="preserve"> identifier; if completely missing, designated as </w:t>
      </w:r>
      <w:r w:rsidR="00587065">
        <w:rPr>
          <w:rFonts w:ascii="Times New Roman" w:hAnsi="Times New Roman" w:cs="Times New Roman"/>
          <w:sz w:val="24"/>
          <w:szCs w:val="24"/>
        </w:rPr>
        <w:t>“</w:t>
      </w:r>
      <w:r w:rsidR="00B45452" w:rsidRPr="00886095">
        <w:rPr>
          <w:rFonts w:ascii="Times New Roman" w:hAnsi="Times New Roman" w:cs="Times New Roman"/>
          <w:sz w:val="24"/>
          <w:szCs w:val="24"/>
        </w:rPr>
        <w:t>UNKNOWN</w:t>
      </w:r>
      <w:r w:rsidR="00587065">
        <w:rPr>
          <w:rFonts w:ascii="Times New Roman" w:hAnsi="Times New Roman" w:cs="Times New Roman"/>
          <w:sz w:val="24"/>
          <w:szCs w:val="24"/>
        </w:rPr>
        <w:t>”</w:t>
      </w:r>
      <w:r w:rsidR="00B45452" w:rsidRPr="00886095">
        <w:rPr>
          <w:rFonts w:ascii="Times New Roman" w:hAnsi="Times New Roman" w:cs="Times New Roman"/>
          <w:sz w:val="24"/>
          <w:szCs w:val="24"/>
        </w:rPr>
        <w:t>.</w:t>
      </w:r>
    </w:p>
    <w:p w14:paraId="378C09A4" w14:textId="20380768" w:rsidR="005E3D8A" w:rsidRPr="00886095" w:rsidRDefault="00633D0C" w:rsidP="00B45452">
      <w:pPr>
        <w:pStyle w:val="ListParagraph"/>
        <w:numPr>
          <w:ilvl w:val="0"/>
          <w:numId w:val="20"/>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Feature scaling / normalization: </w:t>
      </w:r>
      <w:r w:rsidR="00B45452" w:rsidRPr="00886095">
        <w:rPr>
          <w:rFonts w:ascii="Times New Roman" w:hAnsi="Times New Roman" w:cs="Times New Roman"/>
          <w:sz w:val="24"/>
          <w:szCs w:val="24"/>
        </w:rPr>
        <w:t xml:space="preserve">Domain-specific outlier clipping: </w:t>
      </w:r>
      <w:r w:rsidR="00587065">
        <w:rPr>
          <w:rFonts w:ascii="Times New Roman" w:hAnsi="Times New Roman" w:cs="Times New Roman"/>
          <w:sz w:val="24"/>
          <w:szCs w:val="24"/>
        </w:rPr>
        <w:t>“</w:t>
      </w:r>
      <w:r w:rsidR="00B45452" w:rsidRPr="00886095">
        <w:rPr>
          <w:rFonts w:ascii="Times New Roman" w:hAnsi="Times New Roman" w:cs="Times New Roman"/>
          <w:sz w:val="24"/>
          <w:szCs w:val="24"/>
        </w:rPr>
        <w:t>Speed</w:t>
      </w:r>
      <w:r w:rsidR="00587065">
        <w:rPr>
          <w:rFonts w:ascii="Times New Roman" w:hAnsi="Times New Roman" w:cs="Times New Roman"/>
          <w:sz w:val="24"/>
          <w:szCs w:val="24"/>
        </w:rPr>
        <w:t>”</w:t>
      </w:r>
      <w:r w:rsidR="00B45452" w:rsidRPr="00886095">
        <w:rPr>
          <w:rFonts w:ascii="Times New Roman" w:hAnsi="Times New Roman" w:cs="Times New Roman"/>
          <w:sz w:val="24"/>
          <w:szCs w:val="24"/>
        </w:rPr>
        <w:t xml:space="preserve"> capped at 380 km/h, </w:t>
      </w:r>
      <w:r w:rsidR="00587065">
        <w:rPr>
          <w:rFonts w:ascii="Times New Roman" w:hAnsi="Times New Roman" w:cs="Times New Roman"/>
          <w:sz w:val="24"/>
          <w:szCs w:val="24"/>
        </w:rPr>
        <w:t>“</w:t>
      </w:r>
      <w:r w:rsidR="00B45452" w:rsidRPr="00886095">
        <w:rPr>
          <w:rFonts w:ascii="Times New Roman" w:hAnsi="Times New Roman" w:cs="Times New Roman"/>
          <w:sz w:val="24"/>
          <w:szCs w:val="24"/>
        </w:rPr>
        <w:t>RPM</w:t>
      </w:r>
      <w:r w:rsidR="00587065">
        <w:rPr>
          <w:rFonts w:ascii="Times New Roman" w:hAnsi="Times New Roman" w:cs="Times New Roman"/>
          <w:sz w:val="24"/>
          <w:szCs w:val="24"/>
        </w:rPr>
        <w:t>”</w:t>
      </w:r>
      <w:r w:rsidR="00B45452" w:rsidRPr="00886095">
        <w:rPr>
          <w:rFonts w:ascii="Times New Roman" w:hAnsi="Times New Roman" w:cs="Times New Roman"/>
          <w:sz w:val="24"/>
          <w:szCs w:val="24"/>
        </w:rPr>
        <w:t xml:space="preserve"> capped at 15,000, and </w:t>
      </w:r>
      <w:r w:rsidR="00587065">
        <w:rPr>
          <w:rFonts w:ascii="Times New Roman" w:hAnsi="Times New Roman" w:cs="Times New Roman"/>
          <w:sz w:val="24"/>
          <w:szCs w:val="24"/>
        </w:rPr>
        <w:t>“</w:t>
      </w:r>
      <w:r w:rsidR="00B45452" w:rsidRPr="00886095">
        <w:rPr>
          <w:rFonts w:ascii="Times New Roman" w:hAnsi="Times New Roman" w:cs="Times New Roman"/>
          <w:sz w:val="24"/>
          <w:szCs w:val="24"/>
        </w:rPr>
        <w:t>Throttle/Brake</w:t>
      </w:r>
      <w:r w:rsidR="00587065">
        <w:rPr>
          <w:rFonts w:ascii="Times New Roman" w:hAnsi="Times New Roman" w:cs="Times New Roman"/>
          <w:sz w:val="24"/>
          <w:szCs w:val="24"/>
        </w:rPr>
        <w:t>”</w:t>
      </w:r>
      <w:r w:rsidR="00B45452" w:rsidRPr="00886095">
        <w:rPr>
          <w:rFonts w:ascii="Times New Roman" w:hAnsi="Times New Roman" w:cs="Times New Roman"/>
          <w:sz w:val="24"/>
          <w:szCs w:val="24"/>
        </w:rPr>
        <w:t xml:space="preserve"> strictly bounded between 0 and 100.</w:t>
      </w:r>
    </w:p>
    <w:p w14:paraId="2071E1A0" w14:textId="5D0FBC39" w:rsidR="00B45452" w:rsidRPr="00886095" w:rsidRDefault="00633D0C" w:rsidP="00B45452">
      <w:pPr>
        <w:pStyle w:val="ListParagraph"/>
        <w:numPr>
          <w:ilvl w:val="0"/>
          <w:numId w:val="20"/>
        </w:numPr>
        <w:spacing w:after="0"/>
        <w:rPr>
          <w:rFonts w:ascii="Times New Roman" w:hAnsi="Times New Roman" w:cs="Times New Roman"/>
          <w:sz w:val="24"/>
          <w:szCs w:val="24"/>
        </w:rPr>
      </w:pPr>
      <w:r w:rsidRPr="00886095">
        <w:rPr>
          <w:rFonts w:ascii="Times New Roman" w:hAnsi="Times New Roman" w:cs="Times New Roman"/>
          <w:b/>
          <w:bCs/>
          <w:sz w:val="24"/>
          <w:szCs w:val="24"/>
        </w:rPr>
        <w:t>Transformation steps:</w:t>
      </w:r>
      <w:r w:rsidR="00A05B4E" w:rsidRPr="00886095">
        <w:rPr>
          <w:rFonts w:ascii="Times New Roman" w:hAnsi="Times New Roman" w:cs="Times New Roman"/>
          <w:sz w:val="24"/>
          <w:szCs w:val="24"/>
        </w:rPr>
        <w:t xml:space="preserve"> </w:t>
      </w:r>
      <w:r w:rsidR="00B45452" w:rsidRPr="00886095">
        <w:rPr>
          <w:rFonts w:ascii="Times New Roman" w:hAnsi="Times New Roman" w:cs="Times New Roman"/>
          <w:sz w:val="24"/>
          <w:szCs w:val="24"/>
        </w:rPr>
        <w:t xml:space="preserve">Downcasted 64-bit floats to 32-bit </w:t>
      </w:r>
      <w:r w:rsidR="00587065">
        <w:rPr>
          <w:rFonts w:ascii="Times New Roman" w:hAnsi="Times New Roman" w:cs="Times New Roman"/>
          <w:sz w:val="24"/>
          <w:szCs w:val="24"/>
        </w:rPr>
        <w:t>“</w:t>
      </w:r>
      <w:r w:rsidR="00B45452" w:rsidRPr="00886095">
        <w:rPr>
          <w:rFonts w:ascii="Times New Roman" w:hAnsi="Times New Roman" w:cs="Times New Roman"/>
          <w:sz w:val="24"/>
          <w:szCs w:val="24"/>
        </w:rPr>
        <w:t>float32</w:t>
      </w:r>
      <w:r w:rsidR="00587065">
        <w:rPr>
          <w:rFonts w:ascii="Times New Roman" w:hAnsi="Times New Roman" w:cs="Times New Roman"/>
          <w:sz w:val="24"/>
          <w:szCs w:val="24"/>
        </w:rPr>
        <w:t>”</w:t>
      </w:r>
      <w:r w:rsidR="00B45452" w:rsidRPr="00886095">
        <w:rPr>
          <w:rFonts w:ascii="Times New Roman" w:hAnsi="Times New Roman" w:cs="Times New Roman"/>
          <w:sz w:val="24"/>
          <w:szCs w:val="24"/>
        </w:rPr>
        <w:t xml:space="preserve"> for dataset optimization. For Computer Vision: Extracting a road mask contour and calculating the Euclidean Distance (pixels) between the "Car's Nose" pixel and the "Road Edge" to compute the Deviation Metric. Image Blending logic for AR UI effects (HUD).</w:t>
      </w:r>
      <w:r w:rsidR="00B45452" w:rsidRPr="00886095">
        <w:rPr>
          <w:rFonts w:ascii="Times New Roman" w:hAnsi="Times New Roman" w:cs="Times New Roman"/>
          <w:sz w:val="24"/>
          <w:szCs w:val="24"/>
        </w:rPr>
        <w:br w:type="page"/>
      </w:r>
    </w:p>
    <w:p w14:paraId="3E0272F4" w14:textId="4D2C5388" w:rsidR="005E3D8A" w:rsidRPr="00886095" w:rsidRDefault="00000000" w:rsidP="00A84652">
      <w:pPr>
        <w:pStyle w:val="Heading1"/>
        <w:spacing w:before="0"/>
        <w:rPr>
          <w:rFonts w:cs="Times New Roman"/>
        </w:rPr>
      </w:pPr>
      <w:bookmarkStart w:id="7" w:name="_Toc223130033"/>
      <w:r w:rsidRPr="00886095">
        <w:rPr>
          <w:rFonts w:cs="Times New Roman"/>
        </w:rPr>
        <w:lastRenderedPageBreak/>
        <w:t>6. Exploratory Data Analysis (EDA)</w:t>
      </w:r>
      <w:r w:rsidR="00181A07" w:rsidRPr="00886095">
        <w:rPr>
          <w:rFonts w:cs="Times New Roman"/>
        </w:rPr>
        <w:t>:</w:t>
      </w:r>
      <w:bookmarkEnd w:id="7"/>
    </w:p>
    <w:p w14:paraId="782BB9C4" w14:textId="77777777" w:rsidR="00B45452" w:rsidRPr="00886095" w:rsidRDefault="00633D0C" w:rsidP="00B45452">
      <w:pPr>
        <w:pStyle w:val="ListParagraph"/>
        <w:numPr>
          <w:ilvl w:val="0"/>
          <w:numId w:val="21"/>
        </w:numPr>
        <w:spacing w:after="0"/>
        <w:rPr>
          <w:rFonts w:ascii="Times New Roman" w:hAnsi="Times New Roman" w:cs="Times New Roman"/>
          <w:sz w:val="24"/>
          <w:szCs w:val="24"/>
        </w:rPr>
      </w:pPr>
      <w:r w:rsidRPr="00886095">
        <w:rPr>
          <w:rFonts w:ascii="Times New Roman" w:hAnsi="Times New Roman" w:cs="Times New Roman"/>
          <w:b/>
          <w:bCs/>
          <w:sz w:val="24"/>
          <w:szCs w:val="24"/>
        </w:rPr>
        <w:t>Summary statistics:</w:t>
      </w:r>
      <w:r w:rsidRPr="00886095">
        <w:rPr>
          <w:rFonts w:ascii="Times New Roman" w:hAnsi="Times New Roman" w:cs="Times New Roman"/>
          <w:sz w:val="24"/>
          <w:szCs w:val="24"/>
        </w:rPr>
        <w:t xml:space="preserve"> </w:t>
      </w:r>
      <w:r w:rsidR="00B45452" w:rsidRPr="00886095">
        <w:rPr>
          <w:rFonts w:ascii="Times New Roman" w:hAnsi="Times New Roman" w:cs="Times New Roman"/>
          <w:sz w:val="24"/>
          <w:szCs w:val="24"/>
        </w:rPr>
        <w:t>Analyzing median cornering speeds across various tracks, and the threshold of maximum G-force impacts on straightaways.</w:t>
      </w:r>
    </w:p>
    <w:p w14:paraId="6011EB44" w14:textId="0C12C03F" w:rsidR="005E3D8A" w:rsidRPr="00886095" w:rsidRDefault="00633D0C" w:rsidP="00181A07">
      <w:pPr>
        <w:pStyle w:val="ListParagraph"/>
        <w:numPr>
          <w:ilvl w:val="0"/>
          <w:numId w:val="21"/>
        </w:numPr>
        <w:spacing w:after="0"/>
        <w:rPr>
          <w:rFonts w:ascii="Times New Roman" w:hAnsi="Times New Roman" w:cs="Times New Roman"/>
          <w:sz w:val="24"/>
          <w:szCs w:val="24"/>
        </w:rPr>
      </w:pPr>
      <w:r w:rsidRPr="00886095">
        <w:rPr>
          <w:rFonts w:ascii="Times New Roman" w:hAnsi="Times New Roman" w:cs="Times New Roman"/>
          <w:b/>
          <w:bCs/>
          <w:sz w:val="24"/>
          <w:szCs w:val="24"/>
        </w:rPr>
        <w:t>Visualization techniques used:</w:t>
      </w:r>
      <w:r w:rsidRPr="00886095">
        <w:rPr>
          <w:rFonts w:ascii="Times New Roman" w:hAnsi="Times New Roman" w:cs="Times New Roman"/>
          <w:sz w:val="24"/>
          <w:szCs w:val="24"/>
        </w:rPr>
        <w:t xml:space="preserve"> </w:t>
      </w:r>
      <w:r w:rsidR="00181A07" w:rsidRPr="00886095">
        <w:rPr>
          <w:rFonts w:ascii="Times New Roman" w:hAnsi="Times New Roman" w:cs="Times New Roman"/>
          <w:sz w:val="24"/>
          <w:szCs w:val="24"/>
        </w:rPr>
        <w:t>Interactive full-length line graphs with dynamic time-scrubbers, spatial scatter mapping overlaid on Satellite Images, and Image Blending (Frame = 0.7 * Original + 0.3 * Mask) on video frames for Augmented Reality HUD.</w:t>
      </w:r>
    </w:p>
    <w:p w14:paraId="13D30663" w14:textId="1600BD22" w:rsidR="00181A07" w:rsidRPr="00886095" w:rsidRDefault="00633D0C" w:rsidP="00181A07">
      <w:pPr>
        <w:pStyle w:val="ListParagraph"/>
        <w:numPr>
          <w:ilvl w:val="0"/>
          <w:numId w:val="21"/>
        </w:numPr>
        <w:spacing w:after="0"/>
        <w:rPr>
          <w:rFonts w:ascii="Times New Roman" w:hAnsi="Times New Roman" w:cs="Times New Roman"/>
          <w:sz w:val="24"/>
          <w:szCs w:val="24"/>
        </w:rPr>
      </w:pPr>
      <w:r w:rsidRPr="00886095">
        <w:rPr>
          <w:rFonts w:ascii="Times New Roman" w:hAnsi="Times New Roman" w:cs="Times New Roman"/>
          <w:b/>
          <w:bCs/>
          <w:sz w:val="24"/>
          <w:szCs w:val="24"/>
        </w:rPr>
        <w:t>Correlation analysis:</w:t>
      </w:r>
      <w:r w:rsidRPr="00886095">
        <w:rPr>
          <w:rFonts w:ascii="Times New Roman" w:hAnsi="Times New Roman" w:cs="Times New Roman"/>
          <w:sz w:val="24"/>
          <w:szCs w:val="24"/>
        </w:rPr>
        <w:t xml:space="preserve"> </w:t>
      </w:r>
      <w:r w:rsidR="00181A07" w:rsidRPr="00886095">
        <w:rPr>
          <w:rFonts w:ascii="Times New Roman" w:hAnsi="Times New Roman" w:cs="Times New Roman"/>
          <w:sz w:val="24"/>
          <w:szCs w:val="24"/>
        </w:rPr>
        <w:t>Direct correlation observed between longitudinal track position and throttle vs. brake pressure applications.</w:t>
      </w:r>
    </w:p>
    <w:p w14:paraId="5C674156" w14:textId="3E923898" w:rsidR="005E3D8A" w:rsidRPr="00886095" w:rsidRDefault="00633D0C" w:rsidP="00181A07">
      <w:pPr>
        <w:pStyle w:val="ListParagraph"/>
        <w:numPr>
          <w:ilvl w:val="0"/>
          <w:numId w:val="21"/>
        </w:numPr>
        <w:spacing w:after="0"/>
        <w:rPr>
          <w:rFonts w:ascii="Times New Roman" w:hAnsi="Times New Roman" w:cs="Times New Roman"/>
          <w:sz w:val="24"/>
          <w:szCs w:val="24"/>
        </w:rPr>
      </w:pPr>
      <w:r w:rsidRPr="00886095">
        <w:rPr>
          <w:rFonts w:ascii="Times New Roman" w:hAnsi="Times New Roman" w:cs="Times New Roman"/>
          <w:b/>
          <w:bCs/>
          <w:sz w:val="24"/>
          <w:szCs w:val="24"/>
        </w:rPr>
        <w:t>Key observations:</w:t>
      </w:r>
      <w:r w:rsidRPr="00886095">
        <w:rPr>
          <w:rFonts w:ascii="Times New Roman" w:hAnsi="Times New Roman" w:cs="Times New Roman"/>
          <w:sz w:val="24"/>
          <w:szCs w:val="24"/>
        </w:rPr>
        <w:t xml:space="preserve"> </w:t>
      </w:r>
      <w:r w:rsidR="00181A07" w:rsidRPr="00886095">
        <w:rPr>
          <w:rFonts w:ascii="Times New Roman" w:hAnsi="Times New Roman" w:cs="Times New Roman"/>
          <w:sz w:val="24"/>
          <w:szCs w:val="24"/>
        </w:rPr>
        <w:t xml:space="preserve">Brake traces sharply increase precisely before sharp hairpin turns, corresponding identically to a drastic descent in </w:t>
      </w:r>
      <w:r w:rsidR="00587065">
        <w:rPr>
          <w:rFonts w:ascii="Times New Roman" w:hAnsi="Times New Roman" w:cs="Times New Roman"/>
          <w:sz w:val="24"/>
          <w:szCs w:val="24"/>
        </w:rPr>
        <w:t>“</w:t>
      </w:r>
      <w:r w:rsidR="00181A07" w:rsidRPr="00886095">
        <w:rPr>
          <w:rFonts w:ascii="Times New Roman" w:hAnsi="Times New Roman" w:cs="Times New Roman"/>
          <w:sz w:val="24"/>
          <w:szCs w:val="24"/>
        </w:rPr>
        <w:t>RPM</w:t>
      </w:r>
      <w:r w:rsidR="00587065">
        <w:rPr>
          <w:rFonts w:ascii="Times New Roman" w:hAnsi="Times New Roman" w:cs="Times New Roman"/>
          <w:sz w:val="24"/>
          <w:szCs w:val="24"/>
        </w:rPr>
        <w:t>”</w:t>
      </w:r>
      <w:r w:rsidR="00181A07" w:rsidRPr="00886095">
        <w:rPr>
          <w:rFonts w:ascii="Times New Roman" w:hAnsi="Times New Roman" w:cs="Times New Roman"/>
          <w:sz w:val="24"/>
          <w:szCs w:val="24"/>
        </w:rPr>
        <w:t xml:space="preserve"> and </w:t>
      </w:r>
      <w:r w:rsidR="00587065">
        <w:rPr>
          <w:rFonts w:ascii="Times New Roman" w:hAnsi="Times New Roman" w:cs="Times New Roman"/>
          <w:sz w:val="24"/>
          <w:szCs w:val="24"/>
        </w:rPr>
        <w:t>“</w:t>
      </w:r>
      <w:r w:rsidR="00181A07" w:rsidRPr="00886095">
        <w:rPr>
          <w:rFonts w:ascii="Times New Roman" w:hAnsi="Times New Roman" w:cs="Times New Roman"/>
          <w:sz w:val="24"/>
          <w:szCs w:val="24"/>
        </w:rPr>
        <w:t>Speed</w:t>
      </w:r>
      <w:r w:rsidR="00587065">
        <w:rPr>
          <w:rFonts w:ascii="Times New Roman" w:hAnsi="Times New Roman" w:cs="Times New Roman"/>
          <w:sz w:val="24"/>
          <w:szCs w:val="24"/>
        </w:rPr>
        <w:t>”</w:t>
      </w:r>
      <w:r w:rsidR="00181A07" w:rsidRPr="00886095">
        <w:rPr>
          <w:rFonts w:ascii="Times New Roman" w:hAnsi="Times New Roman" w:cs="Times New Roman"/>
          <w:sz w:val="24"/>
          <w:szCs w:val="24"/>
        </w:rPr>
        <w:t xml:space="preserve"> graphs.</w:t>
      </w:r>
    </w:p>
    <w:p w14:paraId="74C7EAA9" w14:textId="77777777" w:rsidR="00032FDD" w:rsidRPr="00886095" w:rsidRDefault="00032FDD" w:rsidP="00A84652">
      <w:pPr>
        <w:spacing w:after="0"/>
        <w:rPr>
          <w:rFonts w:ascii="Times New Roman" w:hAnsi="Times New Roman" w:cs="Times New Roman"/>
          <w:sz w:val="24"/>
          <w:szCs w:val="24"/>
        </w:rPr>
      </w:pPr>
    </w:p>
    <w:p w14:paraId="5C189CD6" w14:textId="388D761A" w:rsidR="005E3D8A" w:rsidRPr="00886095" w:rsidRDefault="002D1775" w:rsidP="00A84652">
      <w:pPr>
        <w:pStyle w:val="Heading1"/>
        <w:spacing w:before="0"/>
        <w:rPr>
          <w:rFonts w:cs="Times New Roman"/>
        </w:rPr>
      </w:pPr>
      <w:bookmarkStart w:id="8" w:name="_Toc223130034"/>
      <w:r w:rsidRPr="00886095">
        <w:rPr>
          <w:rFonts w:cs="Times New Roman"/>
        </w:rPr>
        <w:t xml:space="preserve">7. Tools and </w:t>
      </w:r>
      <w:r w:rsidR="00C44FFF" w:rsidRPr="00886095">
        <w:rPr>
          <w:rFonts w:cs="Times New Roman"/>
        </w:rPr>
        <w:t>t</w:t>
      </w:r>
      <w:r w:rsidRPr="00886095">
        <w:rPr>
          <w:rFonts w:cs="Times New Roman"/>
        </w:rPr>
        <w:t xml:space="preserve">echnologies </w:t>
      </w:r>
      <w:r w:rsidR="00C44FFF" w:rsidRPr="00886095">
        <w:rPr>
          <w:rFonts w:cs="Times New Roman"/>
        </w:rPr>
        <w:t>u</w:t>
      </w:r>
      <w:r w:rsidRPr="00886095">
        <w:rPr>
          <w:rFonts w:cs="Times New Roman"/>
        </w:rPr>
        <w:t>sed</w:t>
      </w:r>
      <w:r w:rsidR="00181A07" w:rsidRPr="00886095">
        <w:rPr>
          <w:rFonts w:cs="Times New Roman"/>
        </w:rPr>
        <w:t>:</w:t>
      </w:r>
      <w:bookmarkEnd w:id="8"/>
    </w:p>
    <w:p w14:paraId="37459ACE" w14:textId="0C54EE6F" w:rsidR="005E3D8A" w:rsidRPr="00886095" w:rsidRDefault="00633D0C" w:rsidP="00181A07">
      <w:pPr>
        <w:pStyle w:val="ListParagraph"/>
        <w:numPr>
          <w:ilvl w:val="0"/>
          <w:numId w:val="22"/>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Programming language(s): </w:t>
      </w:r>
      <w:r w:rsidR="00181A07" w:rsidRPr="00886095">
        <w:rPr>
          <w:rFonts w:ascii="Times New Roman" w:hAnsi="Times New Roman" w:cs="Times New Roman"/>
          <w:sz w:val="24"/>
          <w:szCs w:val="24"/>
        </w:rPr>
        <w:t>Python 3.10+</w:t>
      </w:r>
    </w:p>
    <w:p w14:paraId="163F2DB2" w14:textId="3FC7898E" w:rsidR="00181A07" w:rsidRPr="00886095" w:rsidRDefault="00633D0C" w:rsidP="00181A07">
      <w:pPr>
        <w:pStyle w:val="ListParagraph"/>
        <w:numPr>
          <w:ilvl w:val="0"/>
          <w:numId w:val="22"/>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Libraries / frameworks: </w:t>
      </w:r>
      <w:r w:rsidR="00587065">
        <w:rPr>
          <w:rFonts w:ascii="Times New Roman" w:hAnsi="Times New Roman" w:cs="Times New Roman"/>
          <w:sz w:val="24"/>
          <w:szCs w:val="24"/>
        </w:rPr>
        <w:t>“</w:t>
      </w:r>
      <w:r w:rsidR="00181A07" w:rsidRPr="00886095">
        <w:rPr>
          <w:rFonts w:ascii="Times New Roman" w:hAnsi="Times New Roman" w:cs="Times New Roman"/>
          <w:sz w:val="24"/>
          <w:szCs w:val="24"/>
        </w:rPr>
        <w:t>pandas</w:t>
      </w:r>
      <w:r w:rsidR="00587065">
        <w:rPr>
          <w:rFonts w:ascii="Times New Roman" w:hAnsi="Times New Roman" w:cs="Times New Roman"/>
          <w:sz w:val="24"/>
          <w:szCs w:val="24"/>
        </w:rPr>
        <w:t>”</w:t>
      </w:r>
      <w:r w:rsidR="00181A07" w:rsidRPr="00886095">
        <w:rPr>
          <w:rFonts w:ascii="Times New Roman" w:hAnsi="Times New Roman" w:cs="Times New Roman"/>
          <w:sz w:val="24"/>
          <w:szCs w:val="24"/>
        </w:rPr>
        <w:t xml:space="preserve">, </w:t>
      </w:r>
      <w:r w:rsidR="00587065">
        <w:rPr>
          <w:rFonts w:ascii="Times New Roman" w:hAnsi="Times New Roman" w:cs="Times New Roman"/>
          <w:sz w:val="24"/>
          <w:szCs w:val="24"/>
        </w:rPr>
        <w:t>“</w:t>
      </w:r>
      <w:r w:rsidR="00181A07" w:rsidRPr="00886095">
        <w:rPr>
          <w:rFonts w:ascii="Times New Roman" w:hAnsi="Times New Roman" w:cs="Times New Roman"/>
          <w:sz w:val="24"/>
          <w:szCs w:val="24"/>
        </w:rPr>
        <w:t>numpy</w:t>
      </w:r>
      <w:r w:rsidR="00587065">
        <w:rPr>
          <w:rFonts w:ascii="Times New Roman" w:hAnsi="Times New Roman" w:cs="Times New Roman"/>
          <w:sz w:val="24"/>
          <w:szCs w:val="24"/>
        </w:rPr>
        <w:t>”</w:t>
      </w:r>
      <w:r w:rsidR="00181A07" w:rsidRPr="00886095">
        <w:rPr>
          <w:rFonts w:ascii="Times New Roman" w:hAnsi="Times New Roman" w:cs="Times New Roman"/>
          <w:sz w:val="24"/>
          <w:szCs w:val="24"/>
        </w:rPr>
        <w:t>, Streamlit (for UI layout)</w:t>
      </w:r>
    </w:p>
    <w:p w14:paraId="04509B3E" w14:textId="463F1856" w:rsidR="005E3D8A" w:rsidRPr="00886095" w:rsidRDefault="00181A07" w:rsidP="00181A07">
      <w:pPr>
        <w:pStyle w:val="ListParagraph"/>
        <w:numPr>
          <w:ilvl w:val="0"/>
          <w:numId w:val="22"/>
        </w:numPr>
        <w:rPr>
          <w:rFonts w:ascii="Times New Roman" w:hAnsi="Times New Roman" w:cs="Times New Roman"/>
          <w:sz w:val="24"/>
          <w:szCs w:val="24"/>
        </w:rPr>
      </w:pPr>
      <w:r w:rsidRPr="00886095">
        <w:rPr>
          <w:rFonts w:ascii="Times New Roman" w:hAnsi="Times New Roman" w:cs="Times New Roman"/>
          <w:b/>
          <w:bCs/>
          <w:sz w:val="24"/>
          <w:szCs w:val="24"/>
        </w:rPr>
        <w:t xml:space="preserve">Analytics &amp; CV Frameworks: </w:t>
      </w:r>
      <w:r w:rsidRPr="00886095">
        <w:rPr>
          <w:rFonts w:ascii="Times New Roman" w:hAnsi="Times New Roman" w:cs="Times New Roman"/>
          <w:sz w:val="24"/>
          <w:szCs w:val="24"/>
        </w:rPr>
        <w:t>YOLOv11 (YOLOv11-Seg for Semantic Segmentation)</w:t>
      </w:r>
    </w:p>
    <w:p w14:paraId="23605B2A" w14:textId="3F901361" w:rsidR="005E3D8A" w:rsidRPr="00886095" w:rsidRDefault="00633D0C" w:rsidP="00181A07">
      <w:pPr>
        <w:pStyle w:val="ListParagraph"/>
        <w:numPr>
          <w:ilvl w:val="0"/>
          <w:numId w:val="22"/>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Visualization tools: </w:t>
      </w:r>
      <w:r w:rsidR="00181A07" w:rsidRPr="00886095">
        <w:rPr>
          <w:rFonts w:ascii="Times New Roman" w:hAnsi="Times New Roman" w:cs="Times New Roman"/>
          <w:sz w:val="24"/>
          <w:szCs w:val="24"/>
        </w:rPr>
        <w:t>Plotly Express / Plotly Graph Objects, OpenCV (for Image Blending / HUD projection)</w:t>
      </w:r>
    </w:p>
    <w:p w14:paraId="4296123B" w14:textId="5260C3E6" w:rsidR="005E3D8A" w:rsidRPr="00886095" w:rsidRDefault="00633D0C" w:rsidP="003A24D3">
      <w:pPr>
        <w:pStyle w:val="ListParagraph"/>
        <w:numPr>
          <w:ilvl w:val="0"/>
          <w:numId w:val="22"/>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Big data tools (if any): </w:t>
      </w:r>
      <w:r w:rsidR="003A24D3" w:rsidRPr="00886095">
        <w:rPr>
          <w:rFonts w:ascii="Times New Roman" w:hAnsi="Times New Roman" w:cs="Times New Roman"/>
          <w:sz w:val="24"/>
          <w:szCs w:val="24"/>
        </w:rPr>
        <w:t>Apache Parquet (columnar storage engine enabling scalable file I/O operations).</w:t>
      </w:r>
    </w:p>
    <w:p w14:paraId="0BC7BCDA" w14:textId="7459BA6C" w:rsidR="00032FDD" w:rsidRPr="00886095" w:rsidRDefault="00C44FFF" w:rsidP="003A24D3">
      <w:pPr>
        <w:pStyle w:val="ListParagraph"/>
        <w:numPr>
          <w:ilvl w:val="0"/>
          <w:numId w:val="22"/>
        </w:numPr>
        <w:spacing w:after="0"/>
        <w:rPr>
          <w:rFonts w:ascii="Times New Roman" w:hAnsi="Times New Roman" w:cs="Times New Roman"/>
          <w:sz w:val="24"/>
          <w:szCs w:val="24"/>
        </w:rPr>
      </w:pPr>
      <w:r w:rsidRPr="00886095">
        <w:rPr>
          <w:rFonts w:ascii="Times New Roman" w:hAnsi="Times New Roman" w:cs="Times New Roman"/>
          <w:b/>
          <w:bCs/>
          <w:sz w:val="24"/>
          <w:szCs w:val="24"/>
        </w:rPr>
        <w:t>Any other tool / technology:</w:t>
      </w:r>
      <w:r w:rsidR="003A24D3" w:rsidRPr="00886095">
        <w:rPr>
          <w:rFonts w:ascii="Times New Roman" w:hAnsi="Times New Roman" w:cs="Times New Roman"/>
          <w:b/>
          <w:bCs/>
          <w:sz w:val="24"/>
          <w:szCs w:val="24"/>
        </w:rPr>
        <w:t xml:space="preserve"> </w:t>
      </w:r>
      <w:r w:rsidR="00587065">
        <w:rPr>
          <w:rFonts w:ascii="Times New Roman" w:hAnsi="Times New Roman" w:cs="Times New Roman"/>
          <w:sz w:val="24"/>
          <w:szCs w:val="24"/>
        </w:rPr>
        <w:t>“</w:t>
      </w:r>
      <w:r w:rsidR="003A24D3" w:rsidRPr="00886095">
        <w:rPr>
          <w:rFonts w:ascii="Times New Roman" w:hAnsi="Times New Roman" w:cs="Times New Roman"/>
          <w:sz w:val="24"/>
          <w:szCs w:val="24"/>
        </w:rPr>
        <w:t>yt-dlp</w:t>
      </w:r>
      <w:r w:rsidR="00587065">
        <w:rPr>
          <w:rFonts w:ascii="Times New Roman" w:hAnsi="Times New Roman" w:cs="Times New Roman"/>
          <w:sz w:val="24"/>
          <w:szCs w:val="24"/>
        </w:rPr>
        <w:t>”</w:t>
      </w:r>
      <w:r w:rsidR="003A24D3" w:rsidRPr="00886095">
        <w:rPr>
          <w:rFonts w:ascii="Times New Roman" w:hAnsi="Times New Roman" w:cs="Times New Roman"/>
          <w:sz w:val="24"/>
          <w:szCs w:val="24"/>
        </w:rPr>
        <w:t xml:space="preserve"> (for extracting auxiliary unstructured video), </w:t>
      </w:r>
      <w:r w:rsidR="00587065">
        <w:rPr>
          <w:rFonts w:ascii="Times New Roman" w:hAnsi="Times New Roman" w:cs="Times New Roman"/>
          <w:sz w:val="24"/>
          <w:szCs w:val="24"/>
        </w:rPr>
        <w:t>“</w:t>
      </w:r>
      <w:r w:rsidR="003A24D3" w:rsidRPr="00886095">
        <w:rPr>
          <w:rFonts w:ascii="Times New Roman" w:hAnsi="Times New Roman" w:cs="Times New Roman"/>
          <w:sz w:val="24"/>
          <w:szCs w:val="24"/>
        </w:rPr>
        <w:t>fastf1</w:t>
      </w:r>
      <w:r w:rsidR="00587065">
        <w:rPr>
          <w:rFonts w:ascii="Times New Roman" w:hAnsi="Times New Roman" w:cs="Times New Roman"/>
          <w:sz w:val="24"/>
          <w:szCs w:val="24"/>
        </w:rPr>
        <w:t>”</w:t>
      </w:r>
      <w:r w:rsidR="003A24D3" w:rsidRPr="00886095">
        <w:rPr>
          <w:rFonts w:ascii="Times New Roman" w:hAnsi="Times New Roman" w:cs="Times New Roman"/>
          <w:sz w:val="24"/>
          <w:szCs w:val="24"/>
        </w:rPr>
        <w:t xml:space="preserve"> wrapper.</w:t>
      </w:r>
      <w:r w:rsidRPr="00886095">
        <w:rPr>
          <w:rFonts w:ascii="Times New Roman" w:hAnsi="Times New Roman" w:cs="Times New Roman"/>
          <w:sz w:val="24"/>
          <w:szCs w:val="24"/>
        </w:rPr>
        <w:t xml:space="preserve"> </w:t>
      </w:r>
    </w:p>
    <w:p w14:paraId="3571864E" w14:textId="77777777" w:rsidR="00181A07" w:rsidRPr="00886095" w:rsidRDefault="00181A07" w:rsidP="00A84652">
      <w:pPr>
        <w:spacing w:after="0"/>
        <w:rPr>
          <w:rFonts w:ascii="Times New Roman" w:hAnsi="Times New Roman" w:cs="Times New Roman"/>
          <w:sz w:val="24"/>
          <w:szCs w:val="24"/>
        </w:rPr>
      </w:pPr>
    </w:p>
    <w:p w14:paraId="12462F36" w14:textId="25F89A4A" w:rsidR="005E3D8A" w:rsidRPr="00886095" w:rsidRDefault="002D1775" w:rsidP="00A84652">
      <w:pPr>
        <w:pStyle w:val="Heading1"/>
        <w:spacing w:before="0"/>
        <w:rPr>
          <w:rFonts w:cs="Times New Roman"/>
        </w:rPr>
      </w:pPr>
      <w:bookmarkStart w:id="9" w:name="_Toc223130035"/>
      <w:r w:rsidRPr="00886095">
        <w:rPr>
          <w:rFonts w:cs="Times New Roman"/>
        </w:rPr>
        <w:t xml:space="preserve">8. Ethical and </w:t>
      </w:r>
      <w:r w:rsidR="00C44FFF" w:rsidRPr="00886095">
        <w:rPr>
          <w:rFonts w:cs="Times New Roman"/>
        </w:rPr>
        <w:t>l</w:t>
      </w:r>
      <w:r w:rsidRPr="00886095">
        <w:rPr>
          <w:rFonts w:cs="Times New Roman"/>
        </w:rPr>
        <w:t xml:space="preserve">egal </w:t>
      </w:r>
      <w:r w:rsidR="00C44FFF" w:rsidRPr="00886095">
        <w:rPr>
          <w:rFonts w:cs="Times New Roman"/>
        </w:rPr>
        <w:t>c</w:t>
      </w:r>
      <w:r w:rsidRPr="00886095">
        <w:rPr>
          <w:rFonts w:cs="Times New Roman"/>
        </w:rPr>
        <w:t>onsiderations</w:t>
      </w:r>
      <w:r w:rsidR="00181A07" w:rsidRPr="00886095">
        <w:rPr>
          <w:rFonts w:cs="Times New Roman"/>
        </w:rPr>
        <w:t>:</w:t>
      </w:r>
      <w:bookmarkEnd w:id="9"/>
    </w:p>
    <w:p w14:paraId="298DF2ED" w14:textId="674B9395" w:rsidR="005E3D8A" w:rsidRPr="00886095" w:rsidRDefault="00633D0C" w:rsidP="00FA141D">
      <w:pPr>
        <w:pStyle w:val="ListParagraph"/>
        <w:numPr>
          <w:ilvl w:val="0"/>
          <w:numId w:val="23"/>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Personal data involved: </w:t>
      </w:r>
      <w:r w:rsidR="00FA141D" w:rsidRPr="00886095">
        <w:rPr>
          <w:rFonts w:ascii="Times New Roman" w:hAnsi="Times New Roman" w:cs="Times New Roman"/>
          <w:sz w:val="24"/>
          <w:szCs w:val="24"/>
        </w:rPr>
        <w:t>None. The data pertains entirely to public sporting figures during a professional broadcast.</w:t>
      </w:r>
    </w:p>
    <w:p w14:paraId="45AD2C70" w14:textId="7C8C3888" w:rsidR="005E3D8A" w:rsidRPr="00886095" w:rsidRDefault="00633D0C" w:rsidP="00FA141D">
      <w:pPr>
        <w:pStyle w:val="ListParagraph"/>
        <w:numPr>
          <w:ilvl w:val="0"/>
          <w:numId w:val="23"/>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Consent obtained: </w:t>
      </w:r>
      <w:r w:rsidR="00FA141D" w:rsidRPr="00886095">
        <w:rPr>
          <w:rFonts w:ascii="Times New Roman" w:hAnsi="Times New Roman" w:cs="Times New Roman"/>
          <w:sz w:val="24"/>
          <w:szCs w:val="24"/>
        </w:rPr>
        <w:t>The data is broadcast publicly and retrieved using an explicitly open-source community API wrapper for educational/non-commercial intents.</w:t>
      </w:r>
    </w:p>
    <w:p w14:paraId="1F8EA353" w14:textId="55A11D4B" w:rsidR="005E3D8A" w:rsidRPr="00886095" w:rsidRDefault="00633D0C" w:rsidP="00FA141D">
      <w:pPr>
        <w:pStyle w:val="ListParagraph"/>
        <w:numPr>
          <w:ilvl w:val="0"/>
          <w:numId w:val="23"/>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Anonymization techniques used: </w:t>
      </w:r>
      <w:r w:rsidR="00FA141D" w:rsidRPr="00886095">
        <w:rPr>
          <w:rFonts w:ascii="Times New Roman" w:hAnsi="Times New Roman" w:cs="Times New Roman"/>
          <w:sz w:val="24"/>
          <w:szCs w:val="24"/>
        </w:rPr>
        <w:t>Not required.</w:t>
      </w:r>
    </w:p>
    <w:p w14:paraId="3E1C6A70" w14:textId="10DB342E" w:rsidR="005E3D8A" w:rsidRPr="00886095" w:rsidRDefault="00633D0C" w:rsidP="00FA141D">
      <w:pPr>
        <w:pStyle w:val="ListParagraph"/>
        <w:numPr>
          <w:ilvl w:val="0"/>
          <w:numId w:val="23"/>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Compliance with data protection norms: </w:t>
      </w:r>
      <w:r w:rsidR="00FA141D" w:rsidRPr="00886095">
        <w:rPr>
          <w:rFonts w:ascii="Times New Roman" w:hAnsi="Times New Roman" w:cs="Times New Roman"/>
          <w:sz w:val="24"/>
          <w:szCs w:val="24"/>
        </w:rPr>
        <w:t>Fully compliant as no Personally Identifiable Information (PII) beyond public domain driver acronyms is exposed.</w:t>
      </w:r>
    </w:p>
    <w:p w14:paraId="7274E327" w14:textId="600DA19F" w:rsidR="00956FD9" w:rsidRPr="00886095" w:rsidRDefault="00FB6D03" w:rsidP="00956FD9">
      <w:pPr>
        <w:pStyle w:val="ListParagraph"/>
        <w:numPr>
          <w:ilvl w:val="0"/>
          <w:numId w:val="23"/>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Sensitive Attributes if any (e.g., race, gender, religion): </w:t>
      </w:r>
      <w:r w:rsidR="00FA141D" w:rsidRPr="00886095">
        <w:rPr>
          <w:rFonts w:ascii="Times New Roman" w:hAnsi="Times New Roman" w:cs="Times New Roman"/>
          <w:sz w:val="24"/>
          <w:szCs w:val="24"/>
        </w:rPr>
        <w:t>None.</w:t>
      </w:r>
      <w:r w:rsidR="00956FD9" w:rsidRPr="00886095">
        <w:rPr>
          <w:rFonts w:ascii="Times New Roman" w:hAnsi="Times New Roman" w:cs="Times New Roman"/>
          <w:sz w:val="24"/>
          <w:szCs w:val="24"/>
        </w:rPr>
        <w:br w:type="page"/>
      </w:r>
    </w:p>
    <w:p w14:paraId="19BA4EB1" w14:textId="4D43D05D" w:rsidR="0040587A" w:rsidRPr="00886095" w:rsidRDefault="002D1775" w:rsidP="00A84652">
      <w:pPr>
        <w:pStyle w:val="Heading1"/>
        <w:spacing w:before="0"/>
        <w:rPr>
          <w:rFonts w:cs="Times New Roman"/>
        </w:rPr>
      </w:pPr>
      <w:bookmarkStart w:id="10" w:name="_Toc223130036"/>
      <w:r w:rsidRPr="00886095">
        <w:rPr>
          <w:rFonts w:cs="Times New Roman"/>
        </w:rPr>
        <w:lastRenderedPageBreak/>
        <w:t>9</w:t>
      </w:r>
      <w:r w:rsidR="0040587A" w:rsidRPr="00886095">
        <w:rPr>
          <w:rFonts w:cs="Times New Roman"/>
        </w:rPr>
        <w:t xml:space="preserve">. Data </w:t>
      </w:r>
      <w:r w:rsidR="00C44FFF" w:rsidRPr="00886095">
        <w:rPr>
          <w:rFonts w:cs="Times New Roman"/>
        </w:rPr>
        <w:t>s</w:t>
      </w:r>
      <w:r w:rsidR="0040587A" w:rsidRPr="00886095">
        <w:rPr>
          <w:rFonts w:cs="Times New Roman"/>
        </w:rPr>
        <w:t xml:space="preserve">torage and </w:t>
      </w:r>
      <w:r w:rsidR="00C44FFF" w:rsidRPr="00886095">
        <w:rPr>
          <w:rFonts w:cs="Times New Roman"/>
        </w:rPr>
        <w:t>m</w:t>
      </w:r>
      <w:r w:rsidR="0040587A" w:rsidRPr="00886095">
        <w:rPr>
          <w:rFonts w:cs="Times New Roman"/>
        </w:rPr>
        <w:t>anagement</w:t>
      </w:r>
      <w:r w:rsidR="00181A07" w:rsidRPr="00886095">
        <w:rPr>
          <w:rFonts w:cs="Times New Roman"/>
        </w:rPr>
        <w:t>:</w:t>
      </w:r>
      <w:bookmarkEnd w:id="10"/>
    </w:p>
    <w:p w14:paraId="1B69AD00" w14:textId="545332CF" w:rsidR="0040587A" w:rsidRPr="00886095" w:rsidRDefault="0040587A" w:rsidP="00B93749">
      <w:pPr>
        <w:pStyle w:val="ListParagraph"/>
        <w:numPr>
          <w:ilvl w:val="0"/>
          <w:numId w:val="24"/>
        </w:numPr>
        <w:spacing w:after="0"/>
        <w:rPr>
          <w:rFonts w:ascii="Times New Roman" w:hAnsi="Times New Roman" w:cs="Times New Roman"/>
          <w:sz w:val="24"/>
          <w:szCs w:val="24"/>
        </w:rPr>
      </w:pPr>
      <w:r w:rsidRPr="00886095">
        <w:rPr>
          <w:rFonts w:ascii="Times New Roman" w:hAnsi="Times New Roman" w:cs="Times New Roman"/>
          <w:b/>
          <w:bCs/>
          <w:sz w:val="24"/>
          <w:szCs w:val="24"/>
        </w:rPr>
        <w:t>Storage type (Local / Cloud / HDFS / Database):</w:t>
      </w:r>
      <w:r w:rsidRPr="00886095">
        <w:rPr>
          <w:rFonts w:ascii="Times New Roman" w:hAnsi="Times New Roman" w:cs="Times New Roman"/>
          <w:sz w:val="24"/>
          <w:szCs w:val="24"/>
        </w:rPr>
        <w:t xml:space="preserve"> </w:t>
      </w:r>
      <w:r w:rsidR="00E23E6D" w:rsidRPr="00886095">
        <w:rPr>
          <w:rFonts w:ascii="Times New Roman" w:hAnsi="Times New Roman" w:cs="Times New Roman"/>
          <w:sz w:val="24"/>
          <w:szCs w:val="24"/>
        </w:rPr>
        <w:t>Local Disk (Simulated Data Lake Structure)</w:t>
      </w:r>
    </w:p>
    <w:p w14:paraId="401EA487" w14:textId="643B5473" w:rsidR="0040587A" w:rsidRPr="00886095" w:rsidRDefault="0040587A" w:rsidP="00B93749">
      <w:pPr>
        <w:pStyle w:val="ListParagraph"/>
        <w:numPr>
          <w:ilvl w:val="0"/>
          <w:numId w:val="24"/>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Storage platform used (AWS, Azure, Google Cloud, Hadoop HDFS, etc.): </w:t>
      </w:r>
      <w:r w:rsidR="00E23E6D" w:rsidRPr="00886095">
        <w:rPr>
          <w:rFonts w:ascii="Times New Roman" w:hAnsi="Times New Roman" w:cs="Times New Roman"/>
          <w:sz w:val="24"/>
          <w:szCs w:val="24"/>
        </w:rPr>
        <w:t>Hierarchical Local File System Storage.</w:t>
      </w:r>
    </w:p>
    <w:p w14:paraId="729AAC7A" w14:textId="529568AB" w:rsidR="0040587A" w:rsidRPr="00886095" w:rsidRDefault="0040587A" w:rsidP="00B93749">
      <w:pPr>
        <w:pStyle w:val="ListParagraph"/>
        <w:numPr>
          <w:ilvl w:val="0"/>
          <w:numId w:val="24"/>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Data format stored (CSV, Parquet, JSON, ORC, etc.): </w:t>
      </w:r>
      <w:r w:rsidR="00E23E6D" w:rsidRPr="00886095">
        <w:rPr>
          <w:rFonts w:ascii="Times New Roman" w:hAnsi="Times New Roman" w:cs="Times New Roman"/>
          <w:sz w:val="24"/>
          <w:szCs w:val="24"/>
        </w:rPr>
        <w:t xml:space="preserve">Snappy-compressed Apache Parquet Files </w:t>
      </w:r>
      <w:r w:rsidR="00587065">
        <w:rPr>
          <w:rFonts w:ascii="Times New Roman" w:hAnsi="Times New Roman" w:cs="Times New Roman"/>
          <w:sz w:val="24"/>
          <w:szCs w:val="24"/>
        </w:rPr>
        <w:t>“</w:t>
      </w:r>
      <w:r w:rsidR="00E23E6D" w:rsidRPr="00886095">
        <w:rPr>
          <w:rFonts w:ascii="Times New Roman" w:hAnsi="Times New Roman" w:cs="Times New Roman"/>
          <w:sz w:val="24"/>
          <w:szCs w:val="24"/>
        </w:rPr>
        <w:t>.parquet</w:t>
      </w:r>
      <w:r w:rsidR="00587065">
        <w:rPr>
          <w:rFonts w:ascii="Times New Roman" w:hAnsi="Times New Roman" w:cs="Times New Roman"/>
          <w:sz w:val="24"/>
          <w:szCs w:val="24"/>
        </w:rPr>
        <w:t>”</w:t>
      </w:r>
      <w:r w:rsidR="00E23E6D" w:rsidRPr="00886095">
        <w:rPr>
          <w:rFonts w:ascii="Times New Roman" w:hAnsi="Times New Roman" w:cs="Times New Roman"/>
          <w:sz w:val="24"/>
          <w:szCs w:val="24"/>
        </w:rPr>
        <w:t xml:space="preserve">, </w:t>
      </w:r>
      <w:r w:rsidR="00587065">
        <w:rPr>
          <w:rFonts w:ascii="Times New Roman" w:hAnsi="Times New Roman" w:cs="Times New Roman"/>
          <w:sz w:val="24"/>
          <w:szCs w:val="24"/>
        </w:rPr>
        <w:t>“</w:t>
      </w:r>
      <w:r w:rsidR="00E23E6D" w:rsidRPr="00886095">
        <w:rPr>
          <w:rFonts w:ascii="Times New Roman" w:hAnsi="Times New Roman" w:cs="Times New Roman"/>
          <w:sz w:val="24"/>
          <w:szCs w:val="24"/>
        </w:rPr>
        <w:t>.mp4</w:t>
      </w:r>
      <w:r w:rsidR="00587065">
        <w:rPr>
          <w:rFonts w:ascii="Times New Roman" w:hAnsi="Times New Roman" w:cs="Times New Roman"/>
          <w:sz w:val="24"/>
          <w:szCs w:val="24"/>
        </w:rPr>
        <w:t>”</w:t>
      </w:r>
      <w:r w:rsidR="00E23E6D" w:rsidRPr="00886095">
        <w:rPr>
          <w:rFonts w:ascii="Times New Roman" w:hAnsi="Times New Roman" w:cs="Times New Roman"/>
          <w:sz w:val="24"/>
          <w:szCs w:val="24"/>
        </w:rPr>
        <w:t xml:space="preserve"> video files, and </w:t>
      </w:r>
      <w:r w:rsidR="00587065">
        <w:rPr>
          <w:rFonts w:ascii="Times New Roman" w:hAnsi="Times New Roman" w:cs="Times New Roman"/>
          <w:sz w:val="24"/>
          <w:szCs w:val="24"/>
        </w:rPr>
        <w:t>“</w:t>
      </w:r>
      <w:r w:rsidR="00E23E6D" w:rsidRPr="00886095">
        <w:rPr>
          <w:rFonts w:ascii="Times New Roman" w:hAnsi="Times New Roman" w:cs="Times New Roman"/>
          <w:sz w:val="24"/>
          <w:szCs w:val="24"/>
        </w:rPr>
        <w:t>.png</w:t>
      </w:r>
      <w:r w:rsidR="00587065">
        <w:rPr>
          <w:rFonts w:ascii="Times New Roman" w:hAnsi="Times New Roman" w:cs="Times New Roman"/>
          <w:sz w:val="24"/>
          <w:szCs w:val="24"/>
        </w:rPr>
        <w:t>”</w:t>
      </w:r>
      <w:r w:rsidR="00E23E6D" w:rsidRPr="00886095">
        <w:rPr>
          <w:rFonts w:ascii="Times New Roman" w:hAnsi="Times New Roman" w:cs="Times New Roman"/>
          <w:sz w:val="24"/>
          <w:szCs w:val="24"/>
        </w:rPr>
        <w:t>/</w:t>
      </w:r>
      <w:r w:rsidR="00587065">
        <w:rPr>
          <w:rFonts w:ascii="Times New Roman" w:hAnsi="Times New Roman" w:cs="Times New Roman"/>
          <w:sz w:val="24"/>
          <w:szCs w:val="24"/>
        </w:rPr>
        <w:t>”</w:t>
      </w:r>
      <w:r w:rsidR="00E23E6D" w:rsidRPr="00886095">
        <w:rPr>
          <w:rFonts w:ascii="Times New Roman" w:hAnsi="Times New Roman" w:cs="Times New Roman"/>
          <w:sz w:val="24"/>
          <w:szCs w:val="24"/>
        </w:rPr>
        <w:t>.jpg</w:t>
      </w:r>
      <w:r w:rsidR="00587065">
        <w:rPr>
          <w:rFonts w:ascii="Times New Roman" w:hAnsi="Times New Roman" w:cs="Times New Roman"/>
          <w:sz w:val="24"/>
          <w:szCs w:val="24"/>
        </w:rPr>
        <w:t>”</w:t>
      </w:r>
      <w:r w:rsidR="00E23E6D" w:rsidRPr="00886095">
        <w:rPr>
          <w:rFonts w:ascii="Times New Roman" w:hAnsi="Times New Roman" w:cs="Times New Roman"/>
          <w:sz w:val="24"/>
          <w:szCs w:val="24"/>
        </w:rPr>
        <w:t xml:space="preserve"> satellite images.</w:t>
      </w:r>
    </w:p>
    <w:p w14:paraId="32D7B191" w14:textId="5E53D6D3" w:rsidR="0040587A" w:rsidRPr="00886095" w:rsidRDefault="0040587A" w:rsidP="00B93749">
      <w:pPr>
        <w:pStyle w:val="ListParagraph"/>
        <w:numPr>
          <w:ilvl w:val="0"/>
          <w:numId w:val="24"/>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Data organization structure (Folders, Partitions, Buckets, etc.): </w:t>
      </w:r>
      <w:r w:rsidR="00544770" w:rsidRPr="00886095">
        <w:rPr>
          <w:rFonts w:ascii="Times New Roman" w:hAnsi="Times New Roman" w:cs="Times New Roman"/>
          <w:sz w:val="24"/>
          <w:szCs w:val="24"/>
        </w:rPr>
        <w:t xml:space="preserve">Partitioned logically through directory layering: </w:t>
      </w:r>
      <w:r w:rsidR="00587065">
        <w:rPr>
          <w:rFonts w:ascii="Times New Roman" w:hAnsi="Times New Roman" w:cs="Times New Roman"/>
          <w:sz w:val="24"/>
          <w:szCs w:val="24"/>
        </w:rPr>
        <w:t>“</w:t>
      </w:r>
      <w:r w:rsidR="00544770" w:rsidRPr="00886095">
        <w:rPr>
          <w:rFonts w:ascii="Times New Roman" w:hAnsi="Times New Roman" w:cs="Times New Roman"/>
          <w:sz w:val="24"/>
          <w:szCs w:val="24"/>
        </w:rPr>
        <w:t>data_lake/season_data/</w:t>
      </w:r>
      <w:r w:rsidR="00587065">
        <w:rPr>
          <w:rFonts w:ascii="Times New Roman" w:hAnsi="Times New Roman" w:cs="Times New Roman"/>
          <w:sz w:val="24"/>
          <w:szCs w:val="24"/>
        </w:rPr>
        <w:t>”</w:t>
      </w:r>
      <w:r w:rsidR="00544770" w:rsidRPr="00886095">
        <w:rPr>
          <w:rFonts w:ascii="Times New Roman" w:hAnsi="Times New Roman" w:cs="Times New Roman"/>
          <w:sz w:val="24"/>
          <w:szCs w:val="24"/>
        </w:rPr>
        <w:t xml:space="preserve"> (Raw Source Zone) and </w:t>
      </w:r>
      <w:r w:rsidR="00587065">
        <w:rPr>
          <w:rFonts w:ascii="Times New Roman" w:hAnsi="Times New Roman" w:cs="Times New Roman"/>
          <w:sz w:val="24"/>
          <w:szCs w:val="24"/>
        </w:rPr>
        <w:t>“</w:t>
      </w:r>
      <w:r w:rsidR="00544770" w:rsidRPr="00886095">
        <w:rPr>
          <w:rFonts w:ascii="Times New Roman" w:hAnsi="Times New Roman" w:cs="Times New Roman"/>
          <w:sz w:val="24"/>
          <w:szCs w:val="24"/>
        </w:rPr>
        <w:t>data_lake/clean_data/</w:t>
      </w:r>
      <w:r w:rsidR="00587065">
        <w:rPr>
          <w:rFonts w:ascii="Times New Roman" w:hAnsi="Times New Roman" w:cs="Times New Roman"/>
          <w:sz w:val="24"/>
          <w:szCs w:val="24"/>
        </w:rPr>
        <w:t>”</w:t>
      </w:r>
      <w:r w:rsidR="00544770" w:rsidRPr="00886095">
        <w:rPr>
          <w:rFonts w:ascii="Times New Roman" w:hAnsi="Times New Roman" w:cs="Times New Roman"/>
          <w:sz w:val="24"/>
          <w:szCs w:val="24"/>
        </w:rPr>
        <w:t xml:space="preserve"> (Curated / Processed Zone).</w:t>
      </w:r>
    </w:p>
    <w:p w14:paraId="17C3DB39" w14:textId="07992F20" w:rsidR="0040587A" w:rsidRPr="00886095" w:rsidRDefault="0040587A" w:rsidP="00B93749">
      <w:pPr>
        <w:pStyle w:val="ListParagraph"/>
        <w:numPr>
          <w:ilvl w:val="0"/>
          <w:numId w:val="24"/>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Backup and </w:t>
      </w:r>
      <w:r w:rsidR="00633D0C" w:rsidRPr="00886095">
        <w:rPr>
          <w:rFonts w:ascii="Times New Roman" w:hAnsi="Times New Roman" w:cs="Times New Roman"/>
          <w:b/>
          <w:bCs/>
          <w:sz w:val="24"/>
          <w:szCs w:val="24"/>
        </w:rPr>
        <w:t>r</w:t>
      </w:r>
      <w:r w:rsidRPr="00886095">
        <w:rPr>
          <w:rFonts w:ascii="Times New Roman" w:hAnsi="Times New Roman" w:cs="Times New Roman"/>
          <w:b/>
          <w:bCs/>
          <w:sz w:val="24"/>
          <w:szCs w:val="24"/>
        </w:rPr>
        <w:t xml:space="preserve">ecovery </w:t>
      </w:r>
      <w:r w:rsidR="009A1658" w:rsidRPr="00886095">
        <w:rPr>
          <w:rFonts w:ascii="Times New Roman" w:hAnsi="Times New Roman" w:cs="Times New Roman"/>
          <w:b/>
          <w:bCs/>
          <w:sz w:val="24"/>
          <w:szCs w:val="24"/>
        </w:rPr>
        <w:t>s</w:t>
      </w:r>
      <w:r w:rsidRPr="00886095">
        <w:rPr>
          <w:rFonts w:ascii="Times New Roman" w:hAnsi="Times New Roman" w:cs="Times New Roman"/>
          <w:b/>
          <w:bCs/>
          <w:sz w:val="24"/>
          <w:szCs w:val="24"/>
        </w:rPr>
        <w:t xml:space="preserve">trategy: </w:t>
      </w:r>
      <w:r w:rsidR="00544770" w:rsidRPr="00886095">
        <w:rPr>
          <w:rFonts w:ascii="Times New Roman" w:hAnsi="Times New Roman" w:cs="Times New Roman"/>
          <w:sz w:val="24"/>
          <w:szCs w:val="24"/>
        </w:rPr>
        <w:t>Data is stateless on the repository and can easily be retrieved again via the automated ingestion script (</w:t>
      </w:r>
      <w:r w:rsidR="00587065">
        <w:rPr>
          <w:rFonts w:ascii="Times New Roman" w:hAnsi="Times New Roman" w:cs="Times New Roman"/>
          <w:sz w:val="24"/>
          <w:szCs w:val="24"/>
        </w:rPr>
        <w:t>“</w:t>
      </w:r>
      <w:r w:rsidR="00544770" w:rsidRPr="00886095">
        <w:rPr>
          <w:rFonts w:ascii="Times New Roman" w:hAnsi="Times New Roman" w:cs="Times New Roman"/>
          <w:sz w:val="24"/>
          <w:szCs w:val="24"/>
        </w:rPr>
        <w:t>download_season_data.py</w:t>
      </w:r>
      <w:r w:rsidR="00587065">
        <w:rPr>
          <w:rFonts w:ascii="Times New Roman" w:hAnsi="Times New Roman" w:cs="Times New Roman"/>
          <w:sz w:val="24"/>
          <w:szCs w:val="24"/>
        </w:rPr>
        <w:t>”</w:t>
      </w:r>
      <w:r w:rsidR="00544770" w:rsidRPr="00886095">
        <w:rPr>
          <w:rFonts w:ascii="Times New Roman" w:hAnsi="Times New Roman" w:cs="Times New Roman"/>
          <w:sz w:val="24"/>
          <w:szCs w:val="24"/>
        </w:rPr>
        <w:t>).</w:t>
      </w:r>
    </w:p>
    <w:p w14:paraId="4FBDE17D" w14:textId="7BCBE1BC" w:rsidR="0040587A" w:rsidRPr="00886095" w:rsidRDefault="0040587A" w:rsidP="00B93749">
      <w:pPr>
        <w:pStyle w:val="ListParagraph"/>
        <w:numPr>
          <w:ilvl w:val="0"/>
          <w:numId w:val="24"/>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Security measures (Encryption, Access Control, IAM, etc.): </w:t>
      </w:r>
      <w:r w:rsidR="00544770" w:rsidRPr="00886095">
        <w:rPr>
          <w:rFonts w:ascii="Times New Roman" w:hAnsi="Times New Roman" w:cs="Times New Roman"/>
          <w:sz w:val="24"/>
          <w:szCs w:val="24"/>
        </w:rPr>
        <w:t>OS-level access control. Total footprint is localized on the machine.</w:t>
      </w:r>
    </w:p>
    <w:p w14:paraId="428052B3" w14:textId="18350B64" w:rsidR="0040587A" w:rsidRPr="00886095" w:rsidRDefault="0040587A" w:rsidP="00B93749">
      <w:pPr>
        <w:pStyle w:val="ListParagraph"/>
        <w:numPr>
          <w:ilvl w:val="0"/>
          <w:numId w:val="24"/>
        </w:numPr>
        <w:spacing w:after="0"/>
        <w:rPr>
          <w:rFonts w:ascii="Times New Roman" w:hAnsi="Times New Roman" w:cs="Times New Roman"/>
          <w:sz w:val="24"/>
          <w:szCs w:val="24"/>
        </w:rPr>
      </w:pPr>
      <w:r w:rsidRPr="00886095">
        <w:rPr>
          <w:rFonts w:ascii="Times New Roman" w:hAnsi="Times New Roman" w:cs="Times New Roman"/>
          <w:b/>
          <w:bCs/>
          <w:sz w:val="24"/>
          <w:szCs w:val="24"/>
        </w:rPr>
        <w:t xml:space="preserve">Scalability considerations: </w:t>
      </w:r>
      <w:r w:rsidR="00544770" w:rsidRPr="00886095">
        <w:rPr>
          <w:rFonts w:ascii="Times New Roman" w:hAnsi="Times New Roman" w:cs="Times New Roman"/>
          <w:sz w:val="24"/>
          <w:szCs w:val="24"/>
        </w:rPr>
        <w:t>Leveraging Parquet ensures the system can seamlessly read gigabytes of data into pandas DataFrames in seconds, easily supporting data from future seasons without massive resource upgrades.</w:t>
      </w:r>
    </w:p>
    <w:p w14:paraId="3F486119" w14:textId="3FD00684" w:rsidR="00FB6D03" w:rsidRPr="00886095" w:rsidRDefault="00FB6D03" w:rsidP="00B93749">
      <w:pPr>
        <w:pStyle w:val="ListParagraph"/>
        <w:numPr>
          <w:ilvl w:val="0"/>
          <w:numId w:val="24"/>
        </w:numPr>
        <w:spacing w:after="0"/>
        <w:rPr>
          <w:rFonts w:ascii="Times New Roman" w:hAnsi="Times New Roman" w:cs="Times New Roman"/>
          <w:sz w:val="24"/>
          <w:szCs w:val="24"/>
        </w:rPr>
      </w:pPr>
      <w:r w:rsidRPr="00886095">
        <w:rPr>
          <w:rFonts w:ascii="Times New Roman" w:hAnsi="Times New Roman" w:cs="Times New Roman"/>
          <w:b/>
          <w:bCs/>
          <w:sz w:val="24"/>
          <w:szCs w:val="24"/>
        </w:rPr>
        <w:t>Ingestion method (How is the data moved from the source to the storage? (e.g., Manual upload, Python scripts, AWS Glue, Azure Data Factory)</w:t>
      </w:r>
      <w:r w:rsidR="00544770" w:rsidRPr="00886095">
        <w:rPr>
          <w:rFonts w:ascii="Times New Roman" w:hAnsi="Times New Roman" w:cs="Times New Roman"/>
          <w:b/>
          <w:bCs/>
          <w:sz w:val="24"/>
          <w:szCs w:val="24"/>
        </w:rPr>
        <w:t xml:space="preserve">): </w:t>
      </w:r>
      <w:r w:rsidR="00544770" w:rsidRPr="00886095">
        <w:rPr>
          <w:rFonts w:ascii="Times New Roman" w:hAnsi="Times New Roman" w:cs="Times New Roman"/>
          <w:sz w:val="24"/>
          <w:szCs w:val="24"/>
        </w:rPr>
        <w:t>Automated Python scripts executing controlled API calls with internal caching schemas (</w:t>
      </w:r>
      <w:r w:rsidR="00587065">
        <w:rPr>
          <w:rFonts w:ascii="Times New Roman" w:hAnsi="Times New Roman" w:cs="Times New Roman"/>
          <w:sz w:val="24"/>
          <w:szCs w:val="24"/>
        </w:rPr>
        <w:t>“</w:t>
      </w:r>
      <w:r w:rsidR="00544770" w:rsidRPr="00886095">
        <w:rPr>
          <w:rFonts w:ascii="Times New Roman" w:hAnsi="Times New Roman" w:cs="Times New Roman"/>
          <w:sz w:val="24"/>
          <w:szCs w:val="24"/>
        </w:rPr>
        <w:t>cache/</w:t>
      </w:r>
      <w:r w:rsidR="00587065">
        <w:rPr>
          <w:rFonts w:ascii="Times New Roman" w:hAnsi="Times New Roman" w:cs="Times New Roman"/>
          <w:sz w:val="24"/>
          <w:szCs w:val="24"/>
        </w:rPr>
        <w:t>”</w:t>
      </w:r>
      <w:r w:rsidR="00544770" w:rsidRPr="00886095">
        <w:rPr>
          <w:rFonts w:ascii="Times New Roman" w:hAnsi="Times New Roman" w:cs="Times New Roman"/>
          <w:sz w:val="24"/>
          <w:szCs w:val="24"/>
        </w:rPr>
        <w:t>) to avoid repeatedly hitting external servers.</w:t>
      </w:r>
      <w:r w:rsidRPr="00886095">
        <w:rPr>
          <w:rFonts w:ascii="Times New Roman" w:hAnsi="Times New Roman" w:cs="Times New Roman"/>
          <w:sz w:val="24"/>
          <w:szCs w:val="24"/>
        </w:rPr>
        <w:t xml:space="preserve"> </w:t>
      </w:r>
    </w:p>
    <w:p w14:paraId="55E6250C" w14:textId="77777777" w:rsidR="00032FDD" w:rsidRPr="00886095" w:rsidRDefault="00032FDD" w:rsidP="00A84652">
      <w:pPr>
        <w:spacing w:after="0"/>
        <w:rPr>
          <w:rFonts w:ascii="Times New Roman" w:hAnsi="Times New Roman" w:cs="Times New Roman"/>
          <w:sz w:val="24"/>
          <w:szCs w:val="24"/>
        </w:rPr>
      </w:pPr>
    </w:p>
    <w:p w14:paraId="679F6EDD" w14:textId="3D9D6490" w:rsidR="002D1775" w:rsidRPr="00886095" w:rsidRDefault="002D1775" w:rsidP="00A84652">
      <w:pPr>
        <w:pStyle w:val="Heading1"/>
        <w:spacing w:before="0"/>
        <w:rPr>
          <w:rFonts w:cs="Times New Roman"/>
        </w:rPr>
      </w:pPr>
      <w:bookmarkStart w:id="11" w:name="_Toc223130037"/>
      <w:r w:rsidRPr="00886095">
        <w:rPr>
          <w:rFonts w:cs="Times New Roman"/>
        </w:rPr>
        <w:t xml:space="preserve">10. </w:t>
      </w:r>
      <w:r w:rsidR="00C44FFF" w:rsidRPr="00886095">
        <w:rPr>
          <w:rFonts w:cs="Times New Roman"/>
        </w:rPr>
        <w:t>Problem definition based on dataset</w:t>
      </w:r>
      <w:r w:rsidR="00181A07" w:rsidRPr="00886095">
        <w:rPr>
          <w:rFonts w:cs="Times New Roman"/>
        </w:rPr>
        <w:t>:</w:t>
      </w:r>
      <w:bookmarkEnd w:id="11"/>
    </w:p>
    <w:p w14:paraId="6A6D0F51" w14:textId="5FB0D669" w:rsidR="002D1775" w:rsidRPr="00886095" w:rsidRDefault="002D1775" w:rsidP="00A84652">
      <w:pPr>
        <w:spacing w:after="0"/>
        <w:rPr>
          <w:rFonts w:ascii="Times New Roman" w:hAnsi="Times New Roman" w:cs="Times New Roman"/>
          <w:sz w:val="24"/>
          <w:szCs w:val="24"/>
        </w:rPr>
      </w:pPr>
      <w:r w:rsidRPr="00886095">
        <w:rPr>
          <w:rFonts w:ascii="Times New Roman" w:hAnsi="Times New Roman" w:cs="Times New Roman"/>
          <w:sz w:val="24"/>
          <w:szCs w:val="24"/>
        </w:rPr>
        <w:t xml:space="preserve">Type of </w:t>
      </w:r>
      <w:r w:rsidR="00633D0C" w:rsidRPr="00886095">
        <w:rPr>
          <w:rFonts w:ascii="Times New Roman" w:hAnsi="Times New Roman" w:cs="Times New Roman"/>
          <w:sz w:val="24"/>
          <w:szCs w:val="24"/>
        </w:rPr>
        <w:t>p</w:t>
      </w:r>
      <w:r w:rsidRPr="00886095">
        <w:rPr>
          <w:rFonts w:ascii="Times New Roman" w:hAnsi="Times New Roman" w:cs="Times New Roman"/>
          <w:sz w:val="24"/>
          <w:szCs w:val="24"/>
        </w:rPr>
        <w:t>roblem (Classification/Regression/Clustering/etc.): _____________________</w:t>
      </w:r>
    </w:p>
    <w:p w14:paraId="74F17A01" w14:textId="0CE797F4" w:rsidR="002D1775" w:rsidRPr="00886095" w:rsidRDefault="002D1775" w:rsidP="00A84652">
      <w:pPr>
        <w:spacing w:after="0"/>
        <w:rPr>
          <w:rFonts w:ascii="Times New Roman" w:hAnsi="Times New Roman" w:cs="Times New Roman"/>
          <w:sz w:val="24"/>
          <w:szCs w:val="24"/>
        </w:rPr>
      </w:pPr>
      <w:r w:rsidRPr="00886095">
        <w:rPr>
          <w:rFonts w:ascii="Times New Roman" w:hAnsi="Times New Roman" w:cs="Times New Roman"/>
          <w:sz w:val="24"/>
          <w:szCs w:val="24"/>
        </w:rPr>
        <w:t xml:space="preserve">Problem </w:t>
      </w:r>
      <w:r w:rsidR="00633D0C" w:rsidRPr="00886095">
        <w:rPr>
          <w:rFonts w:ascii="Times New Roman" w:hAnsi="Times New Roman" w:cs="Times New Roman"/>
          <w:sz w:val="24"/>
          <w:szCs w:val="24"/>
        </w:rPr>
        <w:t>s</w:t>
      </w:r>
      <w:r w:rsidRPr="00886095">
        <w:rPr>
          <w:rFonts w:ascii="Times New Roman" w:hAnsi="Times New Roman" w:cs="Times New Roman"/>
          <w:sz w:val="24"/>
          <w:szCs w:val="24"/>
        </w:rPr>
        <w:t>tatement: ______________________________________________</w:t>
      </w:r>
    </w:p>
    <w:p w14:paraId="6EE2618F" w14:textId="6B936536" w:rsidR="002D1775" w:rsidRPr="00886095" w:rsidRDefault="002D1775" w:rsidP="00A84652">
      <w:pPr>
        <w:spacing w:after="0"/>
        <w:rPr>
          <w:rFonts w:ascii="Times New Roman" w:hAnsi="Times New Roman" w:cs="Times New Roman"/>
          <w:sz w:val="24"/>
          <w:szCs w:val="24"/>
        </w:rPr>
      </w:pPr>
      <w:r w:rsidRPr="00886095">
        <w:rPr>
          <w:rFonts w:ascii="Times New Roman" w:hAnsi="Times New Roman" w:cs="Times New Roman"/>
          <w:sz w:val="24"/>
          <w:szCs w:val="24"/>
        </w:rPr>
        <w:t xml:space="preserve">Justification for </w:t>
      </w:r>
      <w:r w:rsidR="00633D0C" w:rsidRPr="00886095">
        <w:rPr>
          <w:rFonts w:ascii="Times New Roman" w:hAnsi="Times New Roman" w:cs="Times New Roman"/>
          <w:sz w:val="24"/>
          <w:szCs w:val="24"/>
        </w:rPr>
        <w:t>d</w:t>
      </w:r>
      <w:r w:rsidRPr="00886095">
        <w:rPr>
          <w:rFonts w:ascii="Times New Roman" w:hAnsi="Times New Roman" w:cs="Times New Roman"/>
          <w:sz w:val="24"/>
          <w:szCs w:val="24"/>
        </w:rPr>
        <w:t xml:space="preserve">ataset </w:t>
      </w:r>
      <w:r w:rsidR="00633D0C" w:rsidRPr="00886095">
        <w:rPr>
          <w:rFonts w:ascii="Times New Roman" w:hAnsi="Times New Roman" w:cs="Times New Roman"/>
          <w:sz w:val="24"/>
          <w:szCs w:val="24"/>
        </w:rPr>
        <w:t>s</w:t>
      </w:r>
      <w:r w:rsidRPr="00886095">
        <w:rPr>
          <w:rFonts w:ascii="Times New Roman" w:hAnsi="Times New Roman" w:cs="Times New Roman"/>
          <w:sz w:val="24"/>
          <w:szCs w:val="24"/>
        </w:rPr>
        <w:t>election: _______________________________________</w:t>
      </w:r>
    </w:p>
    <w:p w14:paraId="305B78DA" w14:textId="77777777" w:rsidR="00032FDD" w:rsidRPr="00886095" w:rsidRDefault="00032FDD" w:rsidP="00A84652">
      <w:pPr>
        <w:spacing w:after="0"/>
        <w:rPr>
          <w:rFonts w:ascii="Times New Roman" w:hAnsi="Times New Roman" w:cs="Times New Roman"/>
          <w:sz w:val="24"/>
          <w:szCs w:val="24"/>
        </w:rPr>
      </w:pPr>
    </w:p>
    <w:p w14:paraId="25CC9021" w14:textId="5A27CDEA" w:rsidR="002D1775" w:rsidRPr="00886095" w:rsidRDefault="00C44FFF" w:rsidP="00A84652">
      <w:pPr>
        <w:pStyle w:val="Heading1"/>
        <w:spacing w:before="0"/>
        <w:rPr>
          <w:rFonts w:cs="Times New Roman"/>
        </w:rPr>
      </w:pPr>
      <w:bookmarkStart w:id="12" w:name="_Toc223130038"/>
      <w:r w:rsidRPr="00886095">
        <w:rPr>
          <w:rFonts w:cs="Times New Roman"/>
        </w:rPr>
        <w:t>11. Data splitting strategy</w:t>
      </w:r>
      <w:r w:rsidR="00181A07" w:rsidRPr="00886095">
        <w:rPr>
          <w:rFonts w:cs="Times New Roman"/>
        </w:rPr>
        <w:t>:</w:t>
      </w:r>
      <w:bookmarkEnd w:id="12"/>
    </w:p>
    <w:p w14:paraId="33C2178F" w14:textId="15812632" w:rsidR="002D1775" w:rsidRPr="00886095" w:rsidRDefault="002D1775" w:rsidP="00A84652">
      <w:pPr>
        <w:spacing w:after="0"/>
        <w:rPr>
          <w:rFonts w:ascii="Times New Roman" w:hAnsi="Times New Roman" w:cs="Times New Roman"/>
          <w:sz w:val="24"/>
          <w:szCs w:val="24"/>
        </w:rPr>
      </w:pPr>
      <w:r w:rsidRPr="00886095">
        <w:rPr>
          <w:rFonts w:ascii="Times New Roman" w:hAnsi="Times New Roman" w:cs="Times New Roman"/>
          <w:sz w:val="24"/>
          <w:szCs w:val="24"/>
        </w:rPr>
        <w:t xml:space="preserve">Train/Test </w:t>
      </w:r>
      <w:r w:rsidR="00633D0C" w:rsidRPr="00886095">
        <w:rPr>
          <w:rFonts w:ascii="Times New Roman" w:hAnsi="Times New Roman" w:cs="Times New Roman"/>
          <w:sz w:val="24"/>
          <w:szCs w:val="24"/>
        </w:rPr>
        <w:t>s</w:t>
      </w:r>
      <w:r w:rsidRPr="00886095">
        <w:rPr>
          <w:rFonts w:ascii="Times New Roman" w:hAnsi="Times New Roman" w:cs="Times New Roman"/>
          <w:sz w:val="24"/>
          <w:szCs w:val="24"/>
        </w:rPr>
        <w:t xml:space="preserve">plit </w:t>
      </w:r>
      <w:r w:rsidR="00633D0C" w:rsidRPr="00886095">
        <w:rPr>
          <w:rFonts w:ascii="Times New Roman" w:hAnsi="Times New Roman" w:cs="Times New Roman"/>
          <w:sz w:val="24"/>
          <w:szCs w:val="24"/>
        </w:rPr>
        <w:t>r</w:t>
      </w:r>
      <w:r w:rsidRPr="00886095">
        <w:rPr>
          <w:rFonts w:ascii="Times New Roman" w:hAnsi="Times New Roman" w:cs="Times New Roman"/>
          <w:sz w:val="24"/>
          <w:szCs w:val="24"/>
        </w:rPr>
        <w:t>atio: ______________________________________________</w:t>
      </w:r>
    </w:p>
    <w:p w14:paraId="380E8D0F" w14:textId="07E254FC" w:rsidR="002D1775" w:rsidRPr="00886095" w:rsidRDefault="002D1775" w:rsidP="00A84652">
      <w:pPr>
        <w:spacing w:after="0"/>
        <w:rPr>
          <w:rFonts w:ascii="Times New Roman" w:hAnsi="Times New Roman" w:cs="Times New Roman"/>
          <w:sz w:val="24"/>
          <w:szCs w:val="24"/>
        </w:rPr>
      </w:pPr>
      <w:r w:rsidRPr="00886095">
        <w:rPr>
          <w:rFonts w:ascii="Times New Roman" w:hAnsi="Times New Roman" w:cs="Times New Roman"/>
          <w:sz w:val="24"/>
          <w:szCs w:val="24"/>
        </w:rPr>
        <w:t xml:space="preserve">Validation </w:t>
      </w:r>
      <w:r w:rsidR="00633D0C" w:rsidRPr="00886095">
        <w:rPr>
          <w:rFonts w:ascii="Times New Roman" w:hAnsi="Times New Roman" w:cs="Times New Roman"/>
          <w:sz w:val="24"/>
          <w:szCs w:val="24"/>
        </w:rPr>
        <w:t>s</w:t>
      </w:r>
      <w:r w:rsidRPr="00886095">
        <w:rPr>
          <w:rFonts w:ascii="Times New Roman" w:hAnsi="Times New Roman" w:cs="Times New Roman"/>
          <w:sz w:val="24"/>
          <w:szCs w:val="24"/>
        </w:rPr>
        <w:t>trategy (K-Fold, etc.): _______________________________________</w:t>
      </w:r>
    </w:p>
    <w:p w14:paraId="21465690" w14:textId="0EFC00E5" w:rsidR="002D1775" w:rsidRPr="00886095" w:rsidRDefault="002D1775" w:rsidP="00A84652">
      <w:pPr>
        <w:spacing w:after="0"/>
        <w:rPr>
          <w:rFonts w:ascii="Times New Roman" w:hAnsi="Times New Roman" w:cs="Times New Roman"/>
          <w:sz w:val="24"/>
          <w:szCs w:val="24"/>
        </w:rPr>
      </w:pPr>
      <w:r w:rsidRPr="00886095">
        <w:rPr>
          <w:rFonts w:ascii="Times New Roman" w:hAnsi="Times New Roman" w:cs="Times New Roman"/>
          <w:sz w:val="24"/>
          <w:szCs w:val="24"/>
        </w:rPr>
        <w:t xml:space="preserve">Sampling </w:t>
      </w:r>
      <w:r w:rsidR="00633D0C" w:rsidRPr="00886095">
        <w:rPr>
          <w:rFonts w:ascii="Times New Roman" w:hAnsi="Times New Roman" w:cs="Times New Roman"/>
          <w:sz w:val="24"/>
          <w:szCs w:val="24"/>
        </w:rPr>
        <w:t>t</w:t>
      </w:r>
      <w:r w:rsidRPr="00886095">
        <w:rPr>
          <w:rFonts w:ascii="Times New Roman" w:hAnsi="Times New Roman" w:cs="Times New Roman"/>
          <w:sz w:val="24"/>
          <w:szCs w:val="24"/>
        </w:rPr>
        <w:t xml:space="preserve">echnique </w:t>
      </w:r>
      <w:r w:rsidR="00633D0C" w:rsidRPr="00886095">
        <w:rPr>
          <w:rFonts w:ascii="Times New Roman" w:hAnsi="Times New Roman" w:cs="Times New Roman"/>
          <w:sz w:val="24"/>
          <w:szCs w:val="24"/>
        </w:rPr>
        <w:t>u</w:t>
      </w:r>
      <w:r w:rsidRPr="00886095">
        <w:rPr>
          <w:rFonts w:ascii="Times New Roman" w:hAnsi="Times New Roman" w:cs="Times New Roman"/>
          <w:sz w:val="24"/>
          <w:szCs w:val="24"/>
        </w:rPr>
        <w:t>sed: ______________________________________________</w:t>
      </w:r>
    </w:p>
    <w:p w14:paraId="034A623A" w14:textId="77777777" w:rsidR="0040587A" w:rsidRPr="00886095" w:rsidRDefault="0040587A" w:rsidP="00A84652">
      <w:pPr>
        <w:spacing w:after="0"/>
        <w:rPr>
          <w:rFonts w:ascii="Times New Roman" w:hAnsi="Times New Roman" w:cs="Times New Roman"/>
          <w:sz w:val="24"/>
          <w:szCs w:val="24"/>
        </w:rPr>
      </w:pPr>
    </w:p>
    <w:p w14:paraId="5D5589F0" w14:textId="5ABEEA79" w:rsidR="00DC4FF6" w:rsidRPr="00886095" w:rsidRDefault="00DC4FF6" w:rsidP="00A84652">
      <w:pPr>
        <w:spacing w:after="0"/>
        <w:rPr>
          <w:rFonts w:ascii="Times New Roman" w:hAnsi="Times New Roman" w:cs="Times New Roman"/>
          <w:sz w:val="24"/>
          <w:szCs w:val="24"/>
        </w:rPr>
      </w:pPr>
      <w:r w:rsidRPr="00886095">
        <w:rPr>
          <w:rFonts w:ascii="Times New Roman" w:hAnsi="Times New Roman" w:cs="Times New Roman"/>
          <w:sz w:val="24"/>
          <w:szCs w:val="24"/>
        </w:rPr>
        <w:t>In future, you will address the points like - Data pipeline architecture, API integration details, Real-tim</w:t>
      </w:r>
      <w:r w:rsidR="00B31F00" w:rsidRPr="00886095">
        <w:rPr>
          <w:rFonts w:ascii="Times New Roman" w:hAnsi="Times New Roman" w:cs="Times New Roman"/>
          <w:sz w:val="24"/>
          <w:szCs w:val="24"/>
        </w:rPr>
        <w:t>e/</w:t>
      </w:r>
      <w:r w:rsidRPr="00886095">
        <w:rPr>
          <w:rFonts w:ascii="Times New Roman" w:hAnsi="Times New Roman" w:cs="Times New Roman"/>
          <w:sz w:val="24"/>
          <w:szCs w:val="24"/>
        </w:rPr>
        <w:t>batch/stream processing, Version Control, data versioning, code repository, Success metrics, technical architecture etc.</w:t>
      </w:r>
    </w:p>
    <w:sectPr w:rsidR="00DC4FF6" w:rsidRPr="00886095" w:rsidSect="0040587A">
      <w:footerReference w:type="default" r:id="rId9"/>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FBE67" w14:textId="77777777" w:rsidR="006944A1" w:rsidRDefault="006944A1" w:rsidP="00010488">
      <w:pPr>
        <w:spacing w:after="0" w:line="240" w:lineRule="auto"/>
      </w:pPr>
      <w:r>
        <w:separator/>
      </w:r>
    </w:p>
  </w:endnote>
  <w:endnote w:type="continuationSeparator" w:id="0">
    <w:p w14:paraId="650D9A9C" w14:textId="77777777" w:rsidR="006944A1" w:rsidRDefault="006944A1" w:rsidP="00010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010867"/>
      <w:docPartObj>
        <w:docPartGallery w:val="Page Numbers (Bottom of Page)"/>
        <w:docPartUnique/>
      </w:docPartObj>
    </w:sdtPr>
    <w:sdtContent>
      <w:p w14:paraId="5BCD1529" w14:textId="4BBDF7C4" w:rsidR="00010488" w:rsidRDefault="00010488">
        <w:pPr>
          <w:pStyle w:val="Footer"/>
          <w:pBdr>
            <w:bottom w:val="single" w:sz="6" w:space="1" w:color="auto"/>
          </w:pBdr>
          <w:jc w:val="right"/>
        </w:pPr>
      </w:p>
      <w:p w14:paraId="051DDE42" w14:textId="3EEB168E" w:rsidR="00010488" w:rsidRDefault="0001048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66ECB86" w14:textId="77777777" w:rsidR="00010488" w:rsidRDefault="000104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3F213" w14:textId="77777777" w:rsidR="006944A1" w:rsidRDefault="006944A1" w:rsidP="00010488">
      <w:pPr>
        <w:spacing w:after="0" w:line="240" w:lineRule="auto"/>
      </w:pPr>
      <w:r>
        <w:separator/>
      </w:r>
    </w:p>
  </w:footnote>
  <w:footnote w:type="continuationSeparator" w:id="0">
    <w:p w14:paraId="4DF1465C" w14:textId="77777777" w:rsidR="006944A1" w:rsidRDefault="006944A1" w:rsidP="00010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54229"/>
    <w:multiLevelType w:val="hybridMultilevel"/>
    <w:tmpl w:val="C8C48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1AE1304"/>
    <w:multiLevelType w:val="multilevel"/>
    <w:tmpl w:val="E736C3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85B27"/>
    <w:multiLevelType w:val="hybridMultilevel"/>
    <w:tmpl w:val="4E407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E68E1"/>
    <w:multiLevelType w:val="hybridMultilevel"/>
    <w:tmpl w:val="91469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ED631C"/>
    <w:multiLevelType w:val="hybridMultilevel"/>
    <w:tmpl w:val="04A0A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F4B6E"/>
    <w:multiLevelType w:val="hybridMultilevel"/>
    <w:tmpl w:val="725A7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994331"/>
    <w:multiLevelType w:val="hybridMultilevel"/>
    <w:tmpl w:val="D5862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4F0E06"/>
    <w:multiLevelType w:val="hybridMultilevel"/>
    <w:tmpl w:val="38323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D5865"/>
    <w:multiLevelType w:val="hybridMultilevel"/>
    <w:tmpl w:val="A8F8CC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2B40C6"/>
    <w:multiLevelType w:val="hybridMultilevel"/>
    <w:tmpl w:val="70A6E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B94C9D"/>
    <w:multiLevelType w:val="multilevel"/>
    <w:tmpl w:val="0F28C23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16959"/>
    <w:multiLevelType w:val="multilevel"/>
    <w:tmpl w:val="0F28C23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90632"/>
    <w:multiLevelType w:val="multilevel"/>
    <w:tmpl w:val="0F28C23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76E7B"/>
    <w:multiLevelType w:val="multilevel"/>
    <w:tmpl w:val="0F28C23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F4EB2"/>
    <w:multiLevelType w:val="hybridMultilevel"/>
    <w:tmpl w:val="82DEE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4592193">
    <w:abstractNumId w:val="8"/>
  </w:num>
  <w:num w:numId="2" w16cid:durableId="471795314">
    <w:abstractNumId w:val="6"/>
  </w:num>
  <w:num w:numId="3" w16cid:durableId="1794445485">
    <w:abstractNumId w:val="5"/>
  </w:num>
  <w:num w:numId="4" w16cid:durableId="1716001603">
    <w:abstractNumId w:val="4"/>
  </w:num>
  <w:num w:numId="5" w16cid:durableId="598831487">
    <w:abstractNumId w:val="7"/>
  </w:num>
  <w:num w:numId="6" w16cid:durableId="2044550417">
    <w:abstractNumId w:val="3"/>
  </w:num>
  <w:num w:numId="7" w16cid:durableId="2013144847">
    <w:abstractNumId w:val="2"/>
  </w:num>
  <w:num w:numId="8" w16cid:durableId="1876774385">
    <w:abstractNumId w:val="1"/>
  </w:num>
  <w:num w:numId="9" w16cid:durableId="1062371284">
    <w:abstractNumId w:val="0"/>
  </w:num>
  <w:num w:numId="10" w16cid:durableId="1206676840">
    <w:abstractNumId w:val="10"/>
  </w:num>
  <w:num w:numId="11" w16cid:durableId="1886603003">
    <w:abstractNumId w:val="21"/>
  </w:num>
  <w:num w:numId="12" w16cid:durableId="299117933">
    <w:abstractNumId w:val="19"/>
  </w:num>
  <w:num w:numId="13" w16cid:durableId="1097559095">
    <w:abstractNumId w:val="20"/>
  </w:num>
  <w:num w:numId="14" w16cid:durableId="847713761">
    <w:abstractNumId w:val="22"/>
  </w:num>
  <w:num w:numId="15" w16cid:durableId="842091328">
    <w:abstractNumId w:val="14"/>
  </w:num>
  <w:num w:numId="16" w16cid:durableId="2072772869">
    <w:abstractNumId w:val="17"/>
  </w:num>
  <w:num w:numId="17" w16cid:durableId="1385132910">
    <w:abstractNumId w:val="9"/>
  </w:num>
  <w:num w:numId="18" w16cid:durableId="1867594873">
    <w:abstractNumId w:val="12"/>
  </w:num>
  <w:num w:numId="19" w16cid:durableId="1805810703">
    <w:abstractNumId w:val="11"/>
  </w:num>
  <w:num w:numId="20" w16cid:durableId="2099133441">
    <w:abstractNumId w:val="13"/>
  </w:num>
  <w:num w:numId="21" w16cid:durableId="1090389456">
    <w:abstractNumId w:val="15"/>
  </w:num>
  <w:num w:numId="22" w16cid:durableId="1587251">
    <w:abstractNumId w:val="18"/>
  </w:num>
  <w:num w:numId="23" w16cid:durableId="1523588679">
    <w:abstractNumId w:val="16"/>
  </w:num>
  <w:num w:numId="24" w16cid:durableId="11628146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488"/>
    <w:rsid w:val="00032FDD"/>
    <w:rsid w:val="00034616"/>
    <w:rsid w:val="0006063C"/>
    <w:rsid w:val="00063E15"/>
    <w:rsid w:val="000C466D"/>
    <w:rsid w:val="001456EE"/>
    <w:rsid w:val="0015074B"/>
    <w:rsid w:val="001661F7"/>
    <w:rsid w:val="00181A07"/>
    <w:rsid w:val="00192674"/>
    <w:rsid w:val="00195546"/>
    <w:rsid w:val="001F5B86"/>
    <w:rsid w:val="00207542"/>
    <w:rsid w:val="00215305"/>
    <w:rsid w:val="002331A8"/>
    <w:rsid w:val="0024565B"/>
    <w:rsid w:val="00267B18"/>
    <w:rsid w:val="00280483"/>
    <w:rsid w:val="00284941"/>
    <w:rsid w:val="0029639D"/>
    <w:rsid w:val="002A00F6"/>
    <w:rsid w:val="002D1775"/>
    <w:rsid w:val="00326F90"/>
    <w:rsid w:val="00354035"/>
    <w:rsid w:val="00395CD9"/>
    <w:rsid w:val="00397EF1"/>
    <w:rsid w:val="003A24D3"/>
    <w:rsid w:val="003B6E34"/>
    <w:rsid w:val="003D546C"/>
    <w:rsid w:val="0040587A"/>
    <w:rsid w:val="0050511B"/>
    <w:rsid w:val="00544770"/>
    <w:rsid w:val="00564EB5"/>
    <w:rsid w:val="00587065"/>
    <w:rsid w:val="00594166"/>
    <w:rsid w:val="005E3D8A"/>
    <w:rsid w:val="005F30A4"/>
    <w:rsid w:val="00633D0C"/>
    <w:rsid w:val="00646DB7"/>
    <w:rsid w:val="006944A1"/>
    <w:rsid w:val="006C0BCD"/>
    <w:rsid w:val="00702BED"/>
    <w:rsid w:val="00743EA9"/>
    <w:rsid w:val="00792548"/>
    <w:rsid w:val="00886095"/>
    <w:rsid w:val="008A12B4"/>
    <w:rsid w:val="008B0FFF"/>
    <w:rsid w:val="008E5DFB"/>
    <w:rsid w:val="009214D1"/>
    <w:rsid w:val="00956FD9"/>
    <w:rsid w:val="009A1658"/>
    <w:rsid w:val="009C16DE"/>
    <w:rsid w:val="00A05B4E"/>
    <w:rsid w:val="00A84652"/>
    <w:rsid w:val="00AA1D8D"/>
    <w:rsid w:val="00AF1DA6"/>
    <w:rsid w:val="00B24AC3"/>
    <w:rsid w:val="00B262FC"/>
    <w:rsid w:val="00B31F00"/>
    <w:rsid w:val="00B45452"/>
    <w:rsid w:val="00B47730"/>
    <w:rsid w:val="00B93749"/>
    <w:rsid w:val="00BB104A"/>
    <w:rsid w:val="00BB449F"/>
    <w:rsid w:val="00BC30FF"/>
    <w:rsid w:val="00BD6C2B"/>
    <w:rsid w:val="00BE1948"/>
    <w:rsid w:val="00BF171A"/>
    <w:rsid w:val="00C44FFF"/>
    <w:rsid w:val="00C603A9"/>
    <w:rsid w:val="00C86A7F"/>
    <w:rsid w:val="00CB0664"/>
    <w:rsid w:val="00CB3E85"/>
    <w:rsid w:val="00D43502"/>
    <w:rsid w:val="00DC4FF6"/>
    <w:rsid w:val="00DD1C3E"/>
    <w:rsid w:val="00DD5492"/>
    <w:rsid w:val="00E1190C"/>
    <w:rsid w:val="00E23E6D"/>
    <w:rsid w:val="00E26BC5"/>
    <w:rsid w:val="00E833B2"/>
    <w:rsid w:val="00E96375"/>
    <w:rsid w:val="00EA3EA8"/>
    <w:rsid w:val="00ED1F5B"/>
    <w:rsid w:val="00FA141D"/>
    <w:rsid w:val="00FB6D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295FF"/>
  <w14:defaultImageDpi w14:val="300"/>
  <w15:docId w15:val="{7C1A0208-4AF7-457D-9347-B6659934D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C44FFF"/>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44FFF"/>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43502"/>
    <w:pPr>
      <w:spacing w:after="100"/>
    </w:pPr>
  </w:style>
  <w:style w:type="paragraph" w:styleId="TOC2">
    <w:name w:val="toc 2"/>
    <w:basedOn w:val="Normal"/>
    <w:next w:val="Normal"/>
    <w:autoRedefine/>
    <w:uiPriority w:val="39"/>
    <w:unhideWhenUsed/>
    <w:rsid w:val="00D43502"/>
    <w:pPr>
      <w:spacing w:after="100"/>
      <w:ind w:left="220"/>
    </w:pPr>
  </w:style>
  <w:style w:type="character" w:styleId="Hyperlink">
    <w:name w:val="Hyperlink"/>
    <w:basedOn w:val="DefaultParagraphFont"/>
    <w:uiPriority w:val="99"/>
    <w:unhideWhenUsed/>
    <w:rsid w:val="00D43502"/>
    <w:rPr>
      <w:color w:val="0000FF" w:themeColor="hyperlink"/>
      <w:u w:val="single"/>
    </w:rPr>
  </w:style>
  <w:style w:type="character" w:styleId="UnresolvedMention">
    <w:name w:val="Unresolved Mention"/>
    <w:basedOn w:val="DefaultParagraphFont"/>
    <w:uiPriority w:val="99"/>
    <w:semiHidden/>
    <w:unhideWhenUsed/>
    <w:rsid w:val="00BB4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tf1.readthedocs.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Pages>
  <Words>1670</Words>
  <Characters>9520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23001091</cp:lastModifiedBy>
  <cp:revision>55</cp:revision>
  <dcterms:created xsi:type="dcterms:W3CDTF">2026-02-17T07:29:00Z</dcterms:created>
  <dcterms:modified xsi:type="dcterms:W3CDTF">2026-02-27T18:48:00Z</dcterms:modified>
  <cp:category/>
</cp:coreProperties>
</file>